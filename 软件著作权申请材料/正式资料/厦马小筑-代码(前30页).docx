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frontend-app/src/main.jsx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StrictMode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createRoot } from 'react-dom/client';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'./index.css';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App from './App.jsx';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'./registerServiceWorker';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initCapacitor } from './utils/capacitor';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Native setup is intentionally defensive: web builds must remain independent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from Capacitor plugins, while the app should have safe-area and push support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ready before the first user interaction.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void initCapacitor();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createRoot(document.getElementById('root')).render(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&lt;StrictMode&gt;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&lt;App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&lt;/StrictMode&gt;,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index.html 里有 &lt;div id="root"&gt;&lt;/div&gt;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main.jsx 执行：document.getElementById('root') 得到这个 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createRoot(这个 div) → 得到「根对象」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根对象.render( &lt;StrictMode&gt;&lt;App /&gt;&lt;/StrictMode&gt;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React 把 App（以及 App 里的路由、Layout、页面）画进 div#root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用户看到的是你的整站界面（登录页 / 树洞 / 发帖等）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 Capacitor Safe Area + JPush (minimal, defensive, cannot crash) 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setTimeout(function 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C = window.Capacitor;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(!C || C.getPlatform() === 'web')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document.body.classList.add('capacitor-native');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Safe Area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var SB = C.Plugins &amp;&amp; C.Plugins.StatusBar;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(SB &amp;&amp; SB.getInfo)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SB.getInfo().then(function (info)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(info &amp;&amp; info.height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var px = info.height + 'px';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document.documentElement.style.setProperty('--safe-top', 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document.documentElement.style.setProperty('--safe-pt', (info.height + 12) + 'px');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}).catch(function 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Native status bar APIs are optional on some builds.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JPush (replaces FCM for all-platform push)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var jp = window.plugins &amp;&amp; window.plugins.jPushPlugin;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(jp)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jp.init();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jp.getRegistrationID(function (rid)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console.log('[jpush] regId:', rid);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// POST rid → /api/push/register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fetch((window.__API_BASE_URL__ || '') + '/api/push/register',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method: 'POST',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headers: { 'Content-Type': 'application/json'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body: JSON.stringify({ token: rid, platform: C.getPlatform(), provider: 'jpush'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}).catch(function 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Push registration is best-effort until the user is authenticated.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Notification tapped → navigate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window.addEventListener('jpush.openNotification', function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var url = (e.detail &amp;&amp; e.detail.extras &amp;&amp; e.detail.extras.url);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 (url) window.location.href = url;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JPush is optional; Capacitor must still start without it.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Native-only setup must never prevent the web app from rendering.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}, 500);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frontend-app/src/routes/layoutRoutes.jsx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createElement, lazy, Suspense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Route, 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TreeHole from '../pages/TreeHole';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SquareHome from '../pages/SquareHome';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MyZone from '../pages/MyZone';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CanteenHome from '../pages/CanteenHome';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PostNew = lazy(() =&gt; import('../pages/PostNew'));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PostDetail = lazy(() =&gt; import('../pages/PostDetail'));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PostSearch = lazy(() =&gt; import('../pages/PostSearch'));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PostTagFeed = lazy(() =&gt; import('../pages/PostTagFeed'));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AboutUs = lazy(() =&gt; import('../pages/AboutUs'));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PublishCenter = lazy(() =&gt; import('../pages/PublishCenter'));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SquareTrendingList = lazy(() =&gt; import('../pages/SquareTrendingList'));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SquareTrendingDetail = lazy(() =&gt; import('../pages/SquareTrendingDetail'));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SquareTrendingPostNew = lazy(() =&gt; import('../pages/SquareTrendingPostNew'));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SquareTrendingPostDetail = lazy(() =&gt; import('../pages/SquareTrendingPostDetail'));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SquareCampusFeed = lazy(() =&gt; import('../pages/SquareCampusFeed'));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SquareCampusPostNew = lazy(() =&gt; import('../pages/SquareCampusPostNew'));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SquareCampusPostDetail = lazy(() =&gt; import('../pages/SquareCampusPostDetail'));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SquareOrgAdmin = lazy(() =&gt; import('../pages/SquareOrgAdmin'));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AboutTeam = lazy(() =&gt; import('../pages/AboutTeam'));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AboutThanks = lazy(() =&gt; import('../pages/AboutThanks'));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AboutEditorNote = lazy(() =&gt; import('../pages/AboutEditorNote'));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AboutAlgorithm = lazy(() =&gt; import('../pages/AboutAlgorithm'));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AboutLevelAlgorithm = lazy(() =&gt; import('../pages/AboutLevelAlgorithm'));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AboutProfile = lazy(() =&gt; import('../pages/AboutProfile'));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SquareClub = lazy(() =&gt; import('../pages/SquareClub'));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SquareSecondHand = lazy(() =&gt; import('../pages/SquareSecondHand'));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MarketplaceDetail = lazy(() =&gt; import('../pages/Marketplace/MarketplaceDetail'));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MarketplacePublish = lazy(() =&gt; import('../pages/Marketplace/MarketplacePublish'));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MarketplaceMyWants = lazy(() =&gt; import('../pages/Marketplace/MarketplaceMyWants'));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MarketplaceChat = lazy(() =&gt; import('../pages/Marketplace/MarketplaceChat'));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SquareFreshmanGuide = lazy(() =&gt; import('../pages/SquareFreshmanGuide'));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SquareErrands = lazy(() =&gt; import('../pages/SquareErrands'));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ClubProfile = lazy(() =&gt; import('../pages/Clubs/ClubProfile'));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ClubMembersPage = lazy(() =&gt; import('../pages/Clubs/ClubMembersPage'));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ActivityDetail = lazy(() =&gt; import('../pages/Clubs/ActivityDetail'));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ClubPostDetail = lazy(() =&gt; import('../pages/Clubs/ClubPostDetail'));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PublishClubPost = lazy(() =&gt; import('../pages/Clubs/PublishClubPost'));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ClubPublish = lazy(() =&gt; import('../pages/Clubs/ClubPublish'));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ClubListPage = lazy(() =&gt; import('../pages/Clubs/ClubListPage'));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MyClubs = lazy(() =&gt; import('../pages/Clubs/MyClubs'));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PublishActivity = lazy(() =&gt; import('../pages/Clubs/PublishActivity'));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CreateClub = lazy(() =&gt; import('../pages/Clubs/CreateClub'));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ErrandDetail = lazy(() =&gt; import('../pages/Errands/ErrandDetail'));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PublishErrand = lazy(() =&gt; import('../pages/Errands/PublishErrand'));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HandbookArticleDetail = lazy(() =&gt; import('../pages/Handbook/HandbookArticleDetail'));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HandbookEditor = lazy(() =&gt; import('../pages/Handbook/HandbookEditor'));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HandbookMe = lazy(() =&gt; import('../pages/Handbook/HandbookMe'));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CourseReviewPage = lazy(() =&gt; import('../pages/Handbook/CourseReviewPage'));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CourseReviewDetail = lazy(() =&gt; import('../pages/Handbook/CourseReviewDetail'));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CourseReviewCreate = lazy(() =&gt; import('../pages/Handbook/CourseReviewCreate'));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Schedule = lazy(() =&gt; import('../pages/Schedule'));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Diary = lazy(() =&gt; import('../pages/Diary'));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TodoList = lazy(() =&gt; import('../pages/TodoList'));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Disclaimer = lazy(() =&gt; import('../pages/Disclaimer'));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ContactUs = lazy(() =&gt; import('../pages/ContactUs'));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UserZone = lazy(() =&gt; import('../pages/UserZone'));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MyPosts = lazy(() =&gt; import('../pages/MyPosts'));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MyReviews = lazy(() =&gt; import('../pages/MyReviews'));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ProfileEdit = lazy(() =&gt; import('../pages/ProfileEdit'));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Mailbox = lazy(() =&gt; import('../pages/Mailbox'));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CanteenArea = lazy(() =&gt; import('../pages/CanteenArea'));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CanteenBannerManage = lazy(() =&gt; import('../pages/CanteenBannerManage'));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CanteenSearch = lazy(() =&gt; import('../pages/CanteenSearch'));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MerchantList = lazy(() =&gt; import('../pages/MerchantList'));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AreaProductRanking = lazy(() =&gt; import('../pages/AreaProductRanking'));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FoodList = lazy(() =&gt; import('../pages/FoodList'));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FoodShopHot = lazy(() =&gt; import('../pages/FoodShopHot'));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FoodDetail = lazy(() =&gt; import('../pages/FoodDetail'));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FoodReviewPublish = lazy(() =&gt; import('../pages/FoodReviewPublish'));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StoreCreate = lazy(() =&gt; import('../pages/StoreCreate'));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FoodManage = lazy(() =&gt; import('../pages/FoodManage'));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FoodCreate = lazy(() =&gt; import('../pages/FoodCreate'));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MerchantFoodDetail = lazy(() =&gt; import('../pages/MerchantFoodDetail'));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MerchantShopEdit = lazy(() =&gt; import('../pages/MerchantShopEdit'));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Rankings = lazy(() =&gt; import('../pages/Rankings'));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renderLazyRoute(Component)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&lt;Suspense fallback={&lt;div className="state-loading route-loading"&gt;Loading...&lt;/div&gt;}&gt;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{createElement(Component)}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&lt;/Suspense&gt;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Layout 下的子路由配置，供 App 与 Layout 四格常驻挂载共用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const layoutRoutes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index element={&lt;Navigate to="/about"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path="treehole" element={&lt;TreeHole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path="publish" element={renderLazyRoute(PublishCenter)}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path="post/new" element={renderLazyRoute(PostNew)}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path="post/:id" element={renderLazyRoute(PostDetail)}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path="posts/search" element={renderLazyRoute(PostSearch)}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path="posts/tag/:slug" element={renderLazyRoute(PostTagFeed)}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path="about" element={&lt;SquareHome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path="about/map" element={renderLazyRoute(AboutUs)}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path="about/thanks" element={renderLazyRoute(AboutThanks)}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path="about/profile" element={renderLazyRoute(AboutProfile)}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{/* 兼容旧路径：原本挂在 /about 下会导致 Tab 误高亮到“广场”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path="about/schedule" element={&lt;Navigate to="/myzone/schedule"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path="about/team" element={renderLazyRoute(AboutTeam)}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path="about/editor-note" element={renderLazyRoute(AboutEditorNote)}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path="about/algorithm" element={renderLazyRoute(AboutAlgorithm)}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path="about/level-algorithm" element={renderLazyRoute(AboutLevelAlgorithm)}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path="about/diary" element={&lt;Navigate to="/myzone/diary"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path="about/disclaimer" element={renderLazyRoute(Disclaimer)}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path="about/contact" element={renderLazyRoute(ContactUs)}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path="about/club" element={renderLazyRoute(SquareClub)}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path="about/club/list" element={renderLazyRoute(ClubListPage)}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path="about/club/my" element={renderLazyRoute(MyClubs)}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path="about/club/publish" element={renderLazyRoute(ClubPublish)}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path="about/club/new" element={renderLazyRoute(CreateClub)}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path="about/club/:id/members" element={renderLazyRoute(ClubMembersPage)}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path="about/club/:id" element={renderLazyRoute(ClubProfile)}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path="about/club/activity/:id" element={renderLazyRoute(ActivityDetail)}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path="about/club/post/new" element={renderLazyRoute(PublishClubPost)}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path="about/club/post/:id" element={renderLazyRoute(ClubPostDetail)}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path="about/club/activity/new" element={renderLazyRoute(PublishActivity)}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path="about/second-hand" element={renderLazyRoute(SquareSecondHand)}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path="about/second-hand/new" element={renderLazyRoute(MarketplacePublish)}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path="about/second-hand/me/wants" element={renderLazyRoute(MarketplaceMyWants)}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path="about/second-hand/chat/:threadId" element={renderLazyRoute(MarketplaceChat)} /&gt;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path="about/second-hand/item/:id" element={renderLazyRoute(MarketplaceDetail)}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path="about/second-hand/item/:id/edit" element={renderLazyRoute(MarketplacePublish)}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path="about/trending" element={renderLazyRoute(SquareTrendingList)}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path="about/trending/:id" element={renderLazyRoute(SquareTrendingDetail)}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path="about/trending/:id/new" element={renderLazyRoute(SquareTrendingPostNew)}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path="about/trending/post/:id" element={renderLazyRoute(SquareTrendingPostDetail)}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path="about/campus" element={renderLazyRoute(SquareCampusFeed)}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path="about/campus/new" element={renderLazyRoute(SquareCampusPostNew)}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path="about/campus/:id" element={renderLazyRoute(SquareCampusPostDetail)}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path="about/admin/orgs" element={renderLazyRoute(SquareOrgAdmin)}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path="about/freshman-guide" element={renderLazyRoute(SquareFreshmanGuide)}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path="about/freshman-guide/me" element={renderLazyRoute(HandbookMe)}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path="about/freshman-guide/new" element={renderLazyRoute(HandbookEditor)}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path="about/freshman-guide/a/:id" element={renderLazyRoute(HandbookArticleDetail)}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path="about/freshman-guide/course-review" element={renderLazyRoute(CourseReviewPage)}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path="about/freshman-guide/course-review/new" element={renderLazyRoute(CourseReviewCreate)}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path="about/freshman-guide/course-review/:id/edit" element={renderLazyRoute(CourseReviewCreate)}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path="about/freshman-guide/course-review/:id" element={renderLazyRoute(CourseReviewDetail)}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path="about/errands" element={renderLazyRoute(SquareErrands)}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path="about/errands/new" element={renderLazyRoute(PublishErrand)}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path="about/errands/:id" element={renderLazyRoute(ErrandDetail)}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path="myzone" element={&lt;MyZone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path="user/:id" element={renderLazyRoute(UserZone)}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path="myzone/posts" element={renderLazyRoute(MyPosts)}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path="myzone/reviews" element={renderLazyRoute(MyReviews)}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path="myzone/profile" element={renderLazyRoute(ProfileEdit)}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path="myzone/schedule" element={renderLazyRoute(Schedule)}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path="myzone/todos" element={renderLazyRoute(TodoList)}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path="myzone/diary" element={renderLazyRoute(Diary)}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path="mailbox" element={renderLazyRoute(Mailbox)}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path="eat" element={&lt;CanteenHome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path="eat/map" element={renderLazyRoute(CanteenArea)}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path="eat/search" element={renderLazyRoute(CanteenSearch)}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path="eat/banners" element={renderLazyRoute(CanteenBannerManage)}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path="eat/rankings" element={renderLazyRoute(Rankings)}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path="eat/:area/ranking" element={renderLazyRoute(AreaProductRanking)}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path="eat/:area" element={renderLazyRoute(MerchantList)}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path="eat/merchant/:id" element={renderLazyRoute(FoodList)}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path="eat/merchant/:id/hot" element={renderLazyRoute(FoodShopHot)}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path="eat/food/:id" element={renderLazyRoute(FoodDetail)}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path="eat/food/:id/review" element={renderLazyRoute(FoodReviewPublish)}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path="merchant/create" element={renderLazyRoute(StoreCreate)}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path="merchant/manage" element={renderLazyRoute(FoodManage)}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path="merchant/shop/edit" element={renderLazyRoute(MerchantShopEdit)}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path="merchant/food/new" element={renderLazyRoute(FoodCreate)}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path="merchant/food/:id" element={renderLazyRoute(MerchantFoodDetail)}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 path="*" element={&lt;Navigate to="/" replace /&gt;}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frontend-app/src/pages/CanteenHome.jsx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getCanteenStrings } from '../i18n/canteenStrings';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CanteenSearchBar from '../components/canteen/CanteenSearchBar';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CanteenBannerCarousel from '../components/canteen/CanteenBannerCarousel';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CanteenRegionGrid from '../components/canteen/CanteenRegionGrid';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CanteenHomeRankings from '../components/canteen/CanteenHomeRankings';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CanteenPickMeal from '../components/canteen/CanteenPickMeal';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CanteenFoodSquare from '../components/canteen/CanteenFoodSquare';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FadeInSection from '../components/ui/FadeInSection';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RouteTransition from '../components/ui/RouteTransition';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'./CanteenHome.css';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V3.0 食堂工具型首页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CanteenHome()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getCanteenStrings(isZh);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&lt;RouteTransition className="canteen-home-page"&gt;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className="canteen-home-inner"&gt;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&lt;CanteenSearchBar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delay={0.03}&gt;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&lt;CanteenBannerCarousel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delay={0.06}&gt;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&lt;CanteenRegionGrid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delay={0.09}&gt;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&lt;CanteenHomeRankings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delay={0.12}&gt;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&lt;CanteenPickMeal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&lt;FadeInSection delay={0.15}&gt;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&lt;CanteenFoodSquare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&lt;/FadeInSection&gt;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className="canteen-section canteen-home-footer"&gt;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&lt;Link to="/eat/map" className="canteen-home-map-link"&gt;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{t.mapMode}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&lt;/RouteTransition&gt;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frontend-app/src/pages/Clubs/ClubsHome.jsx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useMemo,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 } from 'react-router-dom';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Eye, Heart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getClubFeed } from '@shared/api/clubs';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API_BASE_URL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'./Clubs.css';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prefixMediaUrl(url)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url &amp;&amp; !url.startsWith('http') ? `${API_BASE_URL}${url}` : url;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FILTERS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'all', zh: '全部', en: 'All'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'music', zh: '音乐', en: 'Music'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'tech', zh: '科技', en: 'Tech'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'culture', zh: '文化', en: 'Culture'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'sport', zh: '运动', en: 'Sport'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'art', zh: '艺术', en: 'Art'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formatDateTime(t)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(!t) return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new Date(t);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(Number.isNaN(d.getTime())) return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mm = String(d.getMonth() + 1).padStart(2,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dd = String(d.getDate()).padStart(2,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hh = String(d.getHours()).padStart(2,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mi = String(d.getMinutes()).padStart(2,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`${mm}-${dd} ${hh}:${mi}`;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activityIsDone(x)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x?.type === 'activity' &amp;&amp; String(x?.status || '') === 'ended';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ClubsHome()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isAdmin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[filter, setFilter] = useState('all');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[lifecycle, setLifecycle] = useState('open');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['clubs', 'square', 'feed'],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async () =&gt; await getClubFeed({ page: 1, pageSize: 20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list = useMemo(()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raw = q.data?.list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byCat = filter === 'all' ? raw : raw.filter((x) =&gt; (x.clubCategory || 'all') === filter);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(lifecycle === 'done') return byCat.filter((x) =&gt; activityIsDone(x));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byCat.filter((x) =&gt; x.type === 'post' || (x.type === 'activity' &amp;&amp; !activityIsDone(x)));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[q.data, filter, lifecycle]);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errorMsg = q.error?.message || (isZh ? '加载失败，请稍后再试' : 'Failed to load');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className="club-page"&gt;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className="club-top"&gt;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className="club-title"&gt;{isZh ? '社团广场' : 'Club Square'}&lt;/div&gt;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{isAdmin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&lt;Link to="/about/club/new" className="club-admin-create pressable"&gt;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{isZh ? '创建社团' : 'Create'}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className="club-top-actions"&gt;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&lt;Link to="/about/club/publish" className="club-admin-create pressable"&gt;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{isZh ? '去发布' : 'Publish'}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Top feature grid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className="club-feature-grid"&gt;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&lt;Link to="/about/club/list" className="club-feature club-feature--purple pressable"&gt;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className="club-feature-left"&gt;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className="club-feature-title"&gt;{isZh ? '社团大全' : 'Club List'}&lt;/div&gt;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className="club-feature-sub"&gt;{isZh ? '发现你感兴趣的社团' : 'Discover clubs'}&lt;/div&gt;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className="club-feature-art club-feature-art--mega"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&lt;Link to="/about/club/my" className="club-feature club-feature--blue pressable"&gt;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className="club-feature-left"&gt;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className="club-feature-title"&gt;{isZh ? '我的社团' : 'My Clubs'}&lt;/div&gt;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className="club-feature-sub"&gt;{isZh ? '关注、活动与日常' : 'Follows &amp; updates'}&lt;/div&gt;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className="club-feature-art club-feature-art--badge"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Middle: category tabs + Open/Done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className="club-filter-bar"&gt;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className="club-filter" role="tablist" aria-label="club category filter"&gt;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{FILTERS.map((f)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active = filter === f.key;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key={f.key}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className={`club-filter-tab ${active ? 'is-active'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setFilter(f.key)}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role="tab"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aria-selected={active}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{isZh ? f.zh : f.en}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className="club-lifecycle" role="group" aria-label={isZh ? '活动状态筛选' : 'Activity state'}&gt;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{(['open', 'done']).map((key)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active = lifecycle === 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label = key === 'open' ? (isZh ? '进行中' : 'Open') : (isZh ? '已结束' : 'Done');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className={`club-lifecycle-pill ${active ? 'is-active'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setLifecycle(key)}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aria-pressed={active}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{q.isLoading ? &lt;div className="state-loading"&gt;加载中&lt;/div&gt;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{q.isError ? &lt;div className="state-error"&gt;{errorMsg}&lt;/div&gt;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{!q.isLoading &amp;&amp; !q.isError &amp;&amp; list.length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className="state-empty club-empty"&gt;{isZh ? '暂无内容' : 'No content'}&lt;/div&gt;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{/* Bottom post feed (horizontal list cards) */}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className="club-feed-list"&gt;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{list.map((x)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href = x.type === 'activity' ? `/about/club/activity/${x.id}` : `/about/club/post/${x.id}`;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tagText = x.type === 'activity' ? (isZh ? '活动' : 'ACTIVITY') : (isZh ? '日常' : 'POST');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when = formatDateTime(x.createdAt);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cover = x.cover ? prefixMediaUrl(x.cover)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&lt;Link key={`${x.type}-${x.id}`} to={href} className="club-hcard pressable"&gt;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className="club-hcard-img"&gt;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{cover ? &lt;img src={cover} alt="" /&gt; : &lt;div className="club-hcard-img-ph" aria-hidden 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className="club-hcard-body"&gt;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className="club-hcard-title-row"&gt;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className={`club-hcard-tag ${x.type === 'activity' ? 'is-activity' : 'is-post'}`}&gt;{tagText}&lt;/span&gt;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className="club-hcard-title"&gt;{x.title}&lt;/div&gt;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className="club-hcard-meta"&gt;{[when, x.clubName].filter(Boolean).join(' · ')}&lt;/div&gt;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{x.summary ? &lt;div className="club-hcard-desc"&gt;{x.summary}&lt;/div&gt;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className="club-hcard-stats"&gt;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className="club-hcard-stat"&gt;&lt;Eye size={16} aria-hidden /&gt;{x.stats?.views ?? 0}&lt;/span&gt;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className="club-hcard-stat"&gt;&lt;Heart size={16} aria-hidden /&gt;{x.stats?.likes ?? 0}&lt;/span&gt;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ClubsHome;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frontend-app/src/pages/Errands/ErrandsHome.jsx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useMemo,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Plus, Package, ShoppingBag, Zap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listErrands } from '@shared/api/errands';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ErrandCard from './ErrandCard';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'./Errands.css';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TABS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'all', zh: '全部', en: 'All'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'delivery', zh: '代取', en: 'Delivery', icon: Package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'purchase', zh: '代购', en: 'Purchase', icon: ShoppingBag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'urgent', zh: '紧急', en: 'Urgent', icon: Zap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ErrandsHome()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[tab, setTab] = useState('all');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[status, setStatus] = useState('open');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params = useMemo(() =&gt; ({ type: tab, status, page: 1, pageSize: 30 }), [tab, status]);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QK.errandsList(params),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async () =&gt; await listErrands(params),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list = q.data?.list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errorMsg = q.error?.message || (isZh ? '加载失败，请稍后再试' : 'Failed to load');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className="err-page"&gt;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className="err-topbar"&gt;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className="err-title"&gt;{isZh ? '跑腿服务' : 'Errands'}&lt;/div&gt;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&lt;Link className="err-pub-btn pressable" to="/publish?entry=errand" aria-label={isZh ? '发布任务' : 'Publish'}&gt;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&lt;Plus size={18}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&lt;span&gt;{isZh ? '发布' : 'Publish'}&lt;/span&gt;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className="err-tabs" role="tablist" aria-label="Errand tabs"&gt;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{TABS.map((t)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Icon = t.icon;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active = tab === t.key;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key={t.key}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className={`err-tab ${active ? 'is-active' : ''}`}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setTab(t.key)}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role="tab"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aria-selected={active}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{Icon ? &lt;Icon size={16} aria-hidden /&gt;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&lt;span&gt;{isZh ? t.zh : t.en}&lt;/span&gt;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className="err-status-row" role="tablist" aria-label={isZh ? '任务状态' : 'Errand status'}&gt;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key: 'open', zh: '进行中', en: 'Open'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key: 'taken', zh: '已接单', en: 'Taken'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].map((s)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active = status === s.key;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key={s.key}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className={`err-status-chip ${active ? 'is-active'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setStatus(s.key)}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role="tab"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aria-selected={active}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{isZh ? s.zh : s.en}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{q.isLoading ? &lt;div className="state-loading"&gt;加载中&lt;/div&gt;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{q.isError ? &lt;div className="state-error"&gt;{errorMsg}&lt;/div&gt;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{!q.isLoading &amp;&amp; !q.isError &amp;&amp; list.length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className="state-empty err-empty"&gt;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&lt;div&gt;{isZh ? '暂无任务' : 'No errands'}&lt;/div&gt;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&lt;img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className="err-empty-gif"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src="/gif/耄耋猫动态gif表情包 (6)_爱给网_aigei_com.gif"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alt=""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loading="lazy"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decoding="async"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className="err-list"&gt;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{list.map((e)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&lt;ErrandCard key={e.id} errand={e}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ErrandsHome;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frontend-app/src/pages/Mailbox.jsx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useMemo, useState, useEffect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EmptyState from '../components/ui/EmptyState';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ErrorState from '../components/ui/ErrorState';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PageSkeleton from '../components/ui/PageSkeleton';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RouteTransition from '../components/ui/RouteTransition';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clearNotifications,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clearNotificationsByCategory,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getNotifications,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getUnreadSummary,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markNotificationRead,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 from '@shared/api/notifications';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getApiErrorMessage } from '@shared/utils/apiError';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'./Mailbox.css';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formatTime(createdAt, isZh)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(!createdAt) return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date = new Date(createdAt);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diffMs = Date.now() - date;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diffMin = Math.floor(diffMs / 60000);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diffHour = Math.floor(diffMs / 3600000);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diffDay = Math.floor(diffMs / 86400000);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(diffMin &lt; 1) return isZh ? '刚刚' : 'Just now';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(diffMin &lt; 60) return isZh ? `${diffMin} 分钟前` : `${diffMin}m ago`;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(diffHour &lt; 24) return isZh ? `${diffHour} 小时前` : `${diffHour}h ago`;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(diffDay === 1) return isZh ? '昨天' : 'Yesterday';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(diffDay &lt; 7) return isZh ? `${diffDay} 天前` : `${diffDay}d ago`;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date.toLocaleDateString(isZh ? 'zh-CN' : 'en-US');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displayName(user)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(!user) return 'Someone';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(user.nickname || user.username || 'Someone').trim();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buildAffairsText({ isZh, latest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 = latest?.extra?.targetTitle || latest?.target?.title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titlePart = title ? (isZh ? `《${title}》` : `"${title}"`) : (isZh ? '该活动' : 'this activity');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(latest?.type === 'activity_deadline_reminder')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isZh ? `${titlePart} 的报名即将截止，请及时处理。` : `Registration for ${titlePart} is closing soon.`;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(latest?.type === 'activity_start_reminder')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isZh ? `${titlePart} 即将开始，请留意活动安排。` : `${titlePart} is starting soon.`;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isZh ? `你已成功报名 ${titlePart}。` : `You have successfully registered for ${titlePart}.`;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buildMarketplaceText({ isZh, names, othersCount, contentTitle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firstName = names[0] || (isZh ? '有人' : 'Someone');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secondName = names[1]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namesText = secondName ? (isZh ? `${firstName}、${secondName}` : `${firstName}, ${secondName}`) : firstName;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prefix = othersCount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? (isZh ? `${namesText} 和另外 ${othersCount} 人` : `${namesText} and ${othersCount} others`)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: namesText;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 = (contentTitle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titlePart = title ? (isZh ? `《${title}》` : `"${title}"`) : (isZh ? '该商品' : 'the item');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isZh ? `${prefix} 在二手市场就 ${titlePart} 发来新消息。` : `${prefix} sent a new message about ${titlePart}.`;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buildAggregateText({ isZh, names, othersCount, likeCount, commentCount, isPost, contentTitle 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firstName = names[0] || (isZh ? '有人' : 'Someone');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secondName = names[1]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namesText = secondName ? (isZh ? `${firstName}、${secondName}` : `${firstName}, ${secondName}`) : firstName;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prefix = othersCount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? (isZh ? `${namesText} 和另外 ${othersCount} 人` : `${namesText} and ${othersCount} others`)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: namesText;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(!isPost)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isZh ? `${prefix} 更新了一条系统消息。` : `${prefix} triggered a system update.`;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 = (contentTitle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titlePart = title ? (isZh ? `《${title}》` : `"${title}"`) : (isZh ? '你的帖子' : 'your post');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(likeCount &gt; 0 &amp;&amp; commentCount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isZh ? `${prefix} 赞了或评论了${titlePart}。` : `${prefix} liked or commented on ${titlePart}.`;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(commentCount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isZh ? `${prefix} 评论了${titlePart}。` : `${prefix} commented on ${titlePart}.`;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isZh ? `${prefix} 赞了${titlePart}。` : `${prefix} liked ${titlePart}.`;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CATEGORY_TABS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'all', label: '全部', labelEn: 'All'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'interaction', label: '互动', labelEn: 'Interaction'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'transaction', label: '事务', labelEn: 'Transaction'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'system', label: '系统', labelEn: 'System'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Mailbox()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isLoggedIn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[data, setData] = useState({ list: [], hasMore: false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[unreadCounts, setUnreadCounts] = useState({});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[loading, setLoading] = useState(true);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[error, setError] = useState(null);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[tab, setTab] = useState('all');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timeoutId = window.setTimeout(()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setData({ list: [], hasMore: false });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() =&gt; window.clearTimeout(timeoutId);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cancelled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options = { page: 1, pageSize: 50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(tab !== 'all') options.category = tab;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Promise.resolve()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(cancelled)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setLoading(true);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setError(null);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Promise.all([getNotifications(options), getUnreadSummary()]);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.then(([result, summary])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(cancelled)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setData({ list: result?.list ?? [], hasMore: !!result?.hasMore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setUnreadCounts(summary?.byCategory ||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.catch((err)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(!cancelled) setError(getApiErrorMessage(err));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.finally(()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(!cancelled) setLoading(false);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{ cancelled = true;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[isLoggedIn, tab]);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groups = useMemo(()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map = new Map();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notification of Array.isArray(data?.list) ? data.list : [])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target = notification?.target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isAffair = ['activity_register_success', 'activity_start_reminder', 'activity_deadline_reminder'].includes(notification.type);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baseKey = target?.key || `unknown:${notification.id}`;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key = isAffair ? `affair:${baseKey}` : baseKey;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(!map.has(key))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map.set(key, { key, isPost: target?.type === 'post' || target?.type === 'announcement', isAffair, target, items: []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map.get(key).items.push(notification);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Array.from(map.values())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.map((group)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sorted = [...group.items].sort((a, b) =&gt; new Date(b.created_at) - new Date(a.created_at));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seen = new Set();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users = sorted.filter((item)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id = item.from_user?.id != null ? String(item.from_user.id)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 (!id || seen.has(id)) return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seen.add(id);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}).map((item) =&gt; item.from_user);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latest = sorted[0] || null;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...group,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sorted,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latest,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unreadCount: sorted.filter((item) =&gt; !item.is_read).length,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likeCount: sorted.filter((item) =&gt; item.type === 'like' || item.type?.endsWith('_like')).length,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commentCount: sorted.filter((item) =&gt; ['comment', 'handbook_comment', 'course_review_comment'].includes(item.type) || item.type?.endsWith('_comment')).length,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topUsers: users.slice(0, 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othersCount: Math.max(0, users.length - 3),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names: users.slice(0, 3).map(displayName),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contentTitle: group.target?.title || latest?.post_title || latest?.extra?.targetTitle ||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contentPath: group.target?.path || (latest?.post_id ? `/post/${latest.post_id}` : '#'),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createdAt: latest?.created_at,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category: latest?.category || 'interaction',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.sort((a, b) =&gt; new Date(b.createdAt || 0) - new Date(a.createdAt || 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handleGroupClick = (group)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unread = group.sorted.filter((item) =&gt; !item.is_read);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(unread.length) Promise.allSettled(unread.map((item) =&gt; markNotificationRead(item.id))).catch(() =&gt;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&lt;RouteTransition className="mailbox-page"&gt;&lt;EmptyState title={isZh ? '请先登录' : 'Please log in'} description={isZh ? '登录后查看信箱。' : 'Please log in to view mailbox.'} actionLabel={isZh ? '去登录' : 'Log in'} actionTo="/login" icon="✉" /&gt;&lt;/RouteTransition&gt;;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(loading) return &lt;RouteTransition className="mailbox-page"&gt;&lt;PageSkeleton items={4} /&gt;&lt;/RouteTransition&gt;;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(error) return &lt;RouteTransition className="mailbox-page"&gt;&lt;ErrorState title={isZh ? '信箱加载失败' : 'Mailbox failed to load'} description={error} onActionClick={() =&gt; window.location.reload()} /&gt;&lt;/RouteTransition&gt;;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&lt;RouteTransition className="mailbox-page"&gt;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className="mailbox-topbar"&gt;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className="mailbox-tabs" role="tablist" aria-label={isZh ? '通知分类' : 'Notification categories'}&gt;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{CATEGORY_TABS.map((item)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count = item.key === 'all' ? Object.values(unreadCounts).reduce((sum, value) =&gt; sum + value, 0) : (unreadCounts[item.key] ||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&lt;button key={item.key} type="button" className={`mailbox-tab ${tab === item.key ? 'is-on' : ''}`} onClick={() =&gt; setTab(item.key)} role="tab" aria-selected={tab === item.key}&gt;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{isZh ? item.label : item.labelEn}{count &gt; 0 &amp;&amp; &lt;span className="mailbox-tab-count"&gt;{count}&lt;/span&gt;}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type="button" className="mailbox-clear-btn" onClick={async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tabLabel = isZh ? CATEGORY_TABS.find((item) =&gt; item.key === tab)?.label || tab : tab;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 (!window.confirm(isZh ? `清空${tabLabel}通知？` : `Clear ${tabLabel} notifications?`))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(tab === 'all') await clearNotifications();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 await clearNotificationsByCategory(tab);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options = { page: 1, pageSize: 50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(tab !== 'all') options.category = tab;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[result, summary] = await Promise.all([getNotifications(options), getUnreadSummary()]);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setData({ list: result?.list ?? [], hasMore: !!result?.hasMore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setUnreadCounts(summary?.byCategory ||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 catch (err)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setError(getApiErrorMessage(err));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}}&gt;{isZh ? '清空' : 'Clear'}&lt;/button&gt;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{groups.length === 0 ? &lt;EmptyState title={isZh ? '暂无通知' : 'No notifications'} description={isZh ? '新的消息会出现在这里。' : 'New notifications will appear here.'} icon="✉" /&gt;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&lt;ul className="social-stream"&gt;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{groups.map((group, index)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isAnnouncement = group.target?.type === 'announcement' || group.latest?.type === 'announcement' || group.latest?.type === 'system_announcement';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aggregateText = group.isAffair ? buildAffairsText({ isZh, latest: group.latest }) : group.category === 'transaction'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? buildMarketplaceText({ isZh, names: group.names, othersCount: group.othersCount, contentTitle: group.contentTitle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: buildAggregateText({ isZh, names: group.names, othersCount: group.othersCount, likeCount: group.likeCount, commentCount: group.commentCount, isPost: group.isPost, contentTitle: group.contentTitle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&lt;li key={group.key} className={`social-card ${group.unreadCount &gt; 0 ? 'is-unread' : ''}`} style={{ animationDelay: `${index * 70}ms` }}&gt;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&lt;Link to={group.contentPath} className="social-card-link" onClick={() =&gt; handleGroupClick(group)}&gt;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{isAnnouncement ? &lt;div className="mailbox-ann-only" aria-label={isZh ? '公告内容' : 'Announcement content'}&gt;{String(group.contentTitle || group.latest?.extra?.content || '').trim() || (isZh ? '（公告内容为空）' : '(Empty announcement)')}&lt;/div&gt; :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className="social-head"&gt;&lt;div className="social-avatars" aria-label={isZh ? '发送者' : 'Senders'}&gt;{group.topUsers.map((user, userIndex) =&gt; &lt;span key={`${user?.id || userIndex}`} className="social-avatar" style={{ zIndex: 10 - userIndex }}&gt;&lt;img src={user?.avatar || '/default-avatar.svg'} alt="" /&gt;&lt;/span&gt;)}{group.othersCount &gt; 0 &amp;&amp; &lt;span className="social-others"&gt;+{group.othersCount}&lt;/span&gt;}&lt;/div&gt;&lt;span className="social-time"&gt;{formatTime(group.createdAt, isZh)}&lt;/span&gt;&lt;/div&gt;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className="social-title"&gt;{group.contentTitle || (isZh ? '（无标题）' : '(Untitled)')}&lt;/div&gt;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className="social-text"&gt;{aggregateText}&lt;/div&gt;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{group.latest?.extra?.content &amp;&amp; &lt;div className="social-whisper"&gt;“{String(group.latest.extra.content).trim()}”&lt;/div&gt;}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&lt;/li&gt;;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&lt;/RouteTransition&gt;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Mailbox;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frontend-app/src/pages/Marketplace/MarketplaceHome.jsx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useEffect, useMemo, useRef,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Filter, Search, UserCircle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getMarketplaceCategories, listMarketplaceItems } from '@shared/api/marketplace';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MarketplaceItemCard from './MarketplaceItemCard';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'./Marketplace.css';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statusLabel(s, isZh)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(s === 'sold') return isZh ? '已售出' : 'Sold';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isZh ? '在售' : 'On sale';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deliveryLabel(v, isZh)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(v === 'delivery') return isZh ? '配送' : 'Delivery';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isZh ? '自提' : 'Pickup';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MarketplaceHome()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isLoggedIn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[category, setCategory] = useState('all');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[status, setStatus] = useState('all');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[priceMin, setPriceMin]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[priceMax, setPriceMax]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[drawerOpen, setDrawerOpen]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[draftPriceMin, setDraftPriceMin]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[draftPriceMax, setDraftPriceMax]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[searchOpen, setSearchOpen] = useState(false);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[keyword, setKeyword]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[q, setQ] = useState('');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searchWrapRef = useRef(null);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searchInputRef = useRef(null);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(!searchOpen)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 = setTimeout(() =&gt; searchInputRef.current?.focus?.(), 50);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clearTimeout(t);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[searchOpen]);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(!searchOpen)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onDoc = 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searchWrapRef.current;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(el &amp;&amp; !el.contains(e.target)) setSearchOpen(false);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document.addEventListener('pointerdown', onDoc,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document.removeEventListener('pointerdown', onDoc,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[searchOpen]);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catQuery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QK.marketplaceCategories(),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getMarketplaceCategories,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60 * 60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(d) =&gt; d ||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itemsQuery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QK.marketplaceItems({ category, status, q, priceMin, priceMax, page: 1, pageSize: 30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() =&gt; listMarketplaceItems({ category, status, q, priceMin, priceMax, page: 1, pageSize: 30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10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select: (d) =&gt; d || { list: [], hasMore: false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categories = useMemo(() =&gt; catQuery.data || [], [catQuery.data]);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list = useMemo(() =&gt; itemsQuery.data?.list || [], [itemsQuery.data]);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isLoading = itemsQuery.isFetching &amp;&amp; !itemsQuery.data;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showSkeletons = itemsQuery.isFetching &amp;&amp; (itemsQuery.data?.list || []).length ===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className="mp-page"&gt;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className="mp-topbar"&gt;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className="mp-title"&gt;{isZh ? '二手市场' : 'Second-hand'}&lt;/div&gt;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className="mp-top-actions"&gt;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className="mp-search-wrap" ref={searchWrapRef}&gt;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{searchOpen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&lt;form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className="mp-search-form"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onSubmit={(e)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e.preventDefault();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const next = keyword.trim();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setQ(next);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setSearchOpen(false);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className="mp-search-pill"&gt;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&lt;Search size={18}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&lt;input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ref={searchInputRef}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type="search"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value={keyword}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onChange={(e) =&gt; setKeyword(e.target.value)}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onKeyDown={(e)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if (e.key === 'Escape') setSearchOpen(false);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placeholder={isZh ? '搜索商品…' : 'Search…'}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className="mp-search-input"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&lt;/form&gt;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className="mp-icon-btn"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aria-label={isZh ? '搜索' : 'Search'}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setSearchOpen(true)}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&lt;Search size={18}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className="mp-icon-btn"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aria-label={isZh ? '我的收藏' : 'My saved'}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title={isZh ? '我的收藏' : 'My saved'}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nav('/login', { state: { from: { pathname: '/about/second-hand/me/wants'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nav('/about/second-hand/me/wants');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&lt;UserCircle size={18} aria-hidden /&gt;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className="mp-btn mp-btn-primary"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nav('/login', { state: { from: { pathname: '/publish', search: '?entry=marketplace'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nav('/publish?entry=marketplace');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{isZh ? '发布' : 'Publish'}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className="mp-tabs" aria-label={isZh ? '分类' : 'Categories'}&gt;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{(categories?.length ? categories : [{ id: 0, slug: 'all', name_zh: '全部', name_en: 'All' }]).map((c)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on = category === c.slug;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key={c.slug}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className={`mp-category-tab ${on ? 'is-on'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setCategory(c.slug)}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{isZh ? c.name_zh : c.name_en}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className="mp-filterbar" aria-label={isZh ? '筛选' : 'Filters'}&gt;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className="mp-filterbar-scroll"&gt;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className={`mp-status-tab ${status === 'all' ? 'is-on'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setStatus('all')}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{isZh ? '全部' : 'All'}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{['on_sale', 'sold'].map((s)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const on = status ===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 key={s} type="button" className={`mp-status-tab ${on ? 'is-on' : ''}`} onClick={() =&gt; setStatus(s)}&gt;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{statusLabel(s, isZh)}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className={`mp-status-tab mp-status-tab--filter ${drawerOpen ? 'is-on'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if (!drawerOpen)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setDraftPriceMin(priceMin);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setDraftPriceMax(priceMax);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setDrawerOpen((v) =&gt; !v);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aria-label={isZh ? '高级筛选' : 'Advanced filters'}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title={isZh ? '高级筛选' : 'Advanced filters'}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&lt;Filter size={16}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{isZh ? '筛选' : 'Filter'}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className={`mp-drawer ${drawerOpen ? 'is-open' : ''}`} aria-hidden={!drawerOpen}&gt;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className="mp-drawer-inner"&gt;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className="mp-drawer-row"&gt;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className="mp-drawer-label"&gt;{isZh ? '价格区间' : 'Price range'}&lt;/div&gt;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className="mp-drawer-fields"&gt;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className="mp-input mp-input-sm"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inputMode="decimal"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placeholder={isZh ? '最低价' : 'Min'}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value={draftPriceMin}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onChange={(e) =&gt; setDraftPriceMin(e.target.value)}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className="mp-drawer-sep" aria-hidden="true"&gt;—&lt;/span&gt;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&lt;input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className="mp-input mp-input-sm"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inputMode="decimal"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placeholder={isZh ? '最高价' : 'Max'}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value={draftPriceMax}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onChange={(e) =&gt; setDraftPriceMax(e.target.value)}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className="mp-drawer-actions"&gt;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className="mp-btn"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setDraftPriceMin('');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setDraftPriceMax('');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setPriceMin('');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setPriceMax('');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setDrawerOpen(false);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{isZh ? '清除' : 'Clear'}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className="mp-btn mp-btn-primary"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setPriceMin(draftPriceMin);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setPriceMax(draftPriceMax);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setDrawerOpen(false);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itemsQuery.refetch();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{isZh ? '应用' : 'Apply'}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className="mp-list"&gt;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{showSkeletons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? Array.from({ length: 10 }).map((_, i)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key={`sk-${i}`} className="mp-hcard mp-hcard--skeleton" aria-hidden="true"&gt;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className="mp-hcard-img mp-skel-cover"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 className="mp-hcard-body"&gt;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className="mp-skel-line mp-skel-line--title"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className="mp-skel-line mp-skel-line--meta"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className="mp-skel-line mp-skel-line--price"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className="mp-skel-line mp-skel-line--meta"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: list.map((it) =&gt; &lt;MarketplaceItemCard key={it.id} item={it} /&gt;)}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{!itemsQuery.isFetching &amp;&amp; list.length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className="mp-empty"&gt;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className="mp-empty-illus" aria-hidden="true"&gt;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&lt;svg width="120" height="92" viewBox="0 0 120 92" fill="none"&gt;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&lt;path d="M12 66c10-12 22-18 36-18 22 0 26 14 44 14 8 0 14-2 16-4" stroke="currentColor" strokeWidth="2" strokeLinecap="round"/&gt;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&lt;path d="M20 30h80c6 0 10 4 10 10v26c0 6-4 10-10 10H20c-6 0-10-4-10-10V40c0-6 4-10 10-10z" stroke="currentColor" strokeWidth="2" strokeLinejoin="round"/&gt;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&lt;path d="M36 30l6-12h36l6 12" stroke="currentColor" strokeWidth="2" strokeLinejoin="round"/&gt;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&lt;circle cx="44" cy="50" r="5" stroke="currentColor" strokeWidth="2"/&gt;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&lt;/svg&gt;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className="mp-empty-title"&gt;{isZh ? '没有找到商品' : 'No items found'}&lt;/div&gt;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className="mp-empty-sub"&gt;{isZh ? '试试换个分类或调整筛选条件。' : 'Try a different category or adjust filters.'}&lt;/div&gt;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MarketplaceHome;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frontend-app/src/pages/SquareCampusFeed.jsx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useInfiniteQuery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Link, useSearchParams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getCampusFeed } from '@shared/api/square';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getUploadUrl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ErrorState from '../components/ui/ErrorState';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PageSkeleton from '../components/ui/PageSkeleton';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RouteTransition from '../components/ui/RouteTransition';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formatPostTime } from '@shared/utils/formatTime';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'./SquareHome.css';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FEED_TABS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zh: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key: 'school',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label: '学校公告',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eyebrow: 'School Bulletin',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'集中查看学校官方、部门与全校层面的最新通知。',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key: 'college',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label: '学院通知',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eyebrow: 'College Updates',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'按学院查看更贴近专业与班级日常的通知动态。',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en: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key: 'school',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label: 'School Bulletin',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eyebrow: 'School Bulletin',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'Catch up on the latest notices from the university, departments, and school-wide channels.',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key: 'college',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label: 'College Updates',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eyebrow: 'College Updates',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'Browse college-level notices that are closer to your major and class life.',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normalizeFeedResponse(page)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data = page?.data || page;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list: Array.isArray(data?.list) ? data.list 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hasMore: !!data?.hasMore,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page: data?.page ||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SquareCampusFeed()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isEn = lang ===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tabs = isEn ? FEED_TABS.en : FEED_TABS.zh;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[searchParams, setSearchParams] = useSearchParams();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currentTab = searchParams.get('tab') === 'college' ? 'college' : 'school';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currentMeta = tabs.find((tab) =&gt; tab.key === currentTab) || tabs[0];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feedQuery = useInfiniteQuery({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QK.campusFeed(currentTab, 'infinite'),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({ pageParam = 1 }) =&gt; getCampusFeed({ tab: currentTab, page: pageParam, pageSize: 8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initialPageParam: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30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getNextPageParam: (lastPage)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data = normalizeFeedResponse(lastPage);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data.hasMore ? data.page + 1 :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feedItems = (feedQuery.data?.pages || []).flatMap((page) =&gt; normalizeFeedResponse(page).list);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&lt;RouteTransition className="square-home-page"&gt;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className="square-home-inner square-campus-feed-page"&gt;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&lt;section className="square-campus-feed-hero"&gt;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className="square-campus-feed-hero__eyebrow"&gt;{currentMeta.eyebrow}&lt;/span&gt;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&lt;h1 className="square-campus-feed-hero__title"&gt;{currentMeta.label}&lt;/h1&gt;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 className="square-campus-feed-hero__subtitle"&gt;{currentMeta.description}&lt;/p&gt;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className="square-campus-feed-tabs" role="tablist" aria-label={isEn ? 'Campus notice categories' : '校园公告分类'}&gt;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{tabs.map((tab)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isActive = tab.key === currentTab;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key={tab.key}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role="tab"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aria-selected={isActive}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className={`square-campus-feed-tab${isActive ? ' square-campus-feed-tab--active'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onClick={() =&gt; setSearchParams({ tab: tab.key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{tab.label}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{feedQuery.isLoading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&lt;PageSkeleton hero items={3} className="square-home-skeleton"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feedQuery.isError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&lt;ErrorState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className="square-home-state"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title={isEn ? 'Failed to load campus notices' : '校园公告加载失败'}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description={isEn ? 'Please refresh and try again later.' : '请稍后刷新重试。'}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onActionClick={() =&gt; feedQuery.refetch()}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feedItems.length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className="square-home-state square-campus-feed-empty"&gt;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&lt;h2&gt;{isEn ? 'Nothing here yet' : '暂时还没有内容'}&lt;/h2&gt;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{currentTab === 'college'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? (isEn ? 'College updates will appear here first once they are posted.' : '学院通知更新后会优先出现在这里。')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: (isEn ? 'School bulletins will appear here first once they are posted.' : '学校公告更新后会优先出现在这里。')}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className="square-campus-feed-list" aria-label={currentMeta.label}&gt;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{feedItems.map((item)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firstImage = item.images?.[0]?.url ? getUploadUrl(item.images[0].url)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&lt;Link key={item.id} to={`/about/campus/${item.id}`} className="square-campus-feed-card"&gt;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className="square-campus-feed-card__meta"&gt;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className="square-campus-feed-card__org"&gt;{item.organization?.name || currentMeta.label}&lt;/span&gt;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className="square-campus-feed-card__time"&gt;{formatPostTime(item.created_at, true)}&lt;/span&gt;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className="square-campus-feed-card__body"&gt;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 className="square-campus-feed-card__content"&gt;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&lt;h2 className="square-campus-feed-card__title"&gt;{item.title}&lt;/h2&gt;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&lt;p className="square-campus-feed-card__excerpt"&gt;{item.content}&lt;/p&gt;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{firstImage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&lt;img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src={firstImage}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alt=""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className="square-campus-feed-card__image"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loading="lazy"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{feedQuery.hasNextPage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className="square-campus-feed-more"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feedQuery.fetchNextPage()}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disabled={feedQuery.isFetchingNextPage}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{feedQuery.isFetchingNextPage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? (isEn ? 'Loading...' : '加载中...')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(isEn ? 'View more notices' : '查看更多公告')}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: null}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&lt;/RouteTransition&gt;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frontend-app/src/pages/SquareHome.jsx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Link,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useQuery, useQueryClient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BookOpenText, HandHelping, Heart, Megaphone, MessageCircle, MoreHorizontal, Plus, RefreshCw, Settings2, Shapes, Store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getCampusFeed, getSquareBanners, getTrendingTopics, likeCampusPost } from '@shared/api/square';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getUploadUrl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formatPostTime } from '@shared/utils/formatTime';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ErrorState from '../components/ui/ErrorState';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PageSkeleton from '../components/ui/PageSkeleton';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CanteenBannerCarousel from '../components/canteen/CanteenBannerCarousel';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TodayCampusQuickActions from '../components/square/TodayCampusQuickActions';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'./SquareHome.css';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TAB_STORAGE_KEY = 'square-home-tab';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NOTICE_TAB_STORAGE_KEY = 'square-notice-tab';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MAIN_TABS = ['campus', 'trending'];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NOTICE_TABS = ['school', 'college'];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PRIMARY_ACTIONS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'社团广场', labelEn: 'Clubs', to: '/about/club', icon: &lt;Shapes size={19} strokeWidth={2} /&gt;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'马校一站通', labelEn: 'XMUM Guide', to: '/about/freshman-guide', icon: &lt;BookOpenText size={19} strokeWidth={2} /&gt;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'帮帮我', labelEn: 'Help Me', to: '/about/errands', icon: &lt;HandHelping size={19} strokeWidth={2} /&gt;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label: '出物', labelEn: 'Marketplace', to: '/about/second-hand', icon: &lt;Store size={19} strokeWidth={2} /&gt;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readStoredTab()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stored = localStorage.getItem(TAB_STORAGE_KEY);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MAIN_TABS.includes(stored) ? stored : 'campus';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'campus';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readStoredNoticeTab()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stored = localStorage.getItem(NOTICE_TAB_STORAGE_KEY);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NOTICE_TABS.includes(stored) ? stored : 'school';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'school';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normalizeFeed(data)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payload = data?.data || data;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Array.isArray(payload?.list) ? payload.list :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normalizeTopics(data)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Array.isArray(data) ? data : data?.data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SquareHome()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navigate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queryClient = useQueryClient();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isAdmin, isLoggedIn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isEn = lang ===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[tab, setTab] = useState(readStoredTab);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[noticeTab, setNoticeTab] = useState(readStoredNoticeTab);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[likedCampus, setLikedCampus] = useState({});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[campusLikeCounts, setCampusLikeCounts] = useState({});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campusQuery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QK.campusFeed(noticeTab, 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() =&gt; getCampusFeed({ tab: noticeTab, page: 1, pageSize: 8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enabled: tab === 'campus',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30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trendingQuery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QK.trendingTopics(),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getTrendingTopics,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enabled: tab === 'trending',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30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activeQuery = tab === 'trending' ? trendingQuery : campusQuery;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items = tab === 'trending' ? normalizeTopics(trendingQuery.data) : normalizeFeed(campusQuery.data);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selectTab = (nextTab)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setTab(nextTab);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localStorage.setItem(TAB_STORAGE_KEY, 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Persisting the selected feed is a convenience, never a render blocker.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selectNoticeTab = (nextTab)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setNoticeTab(nextTab);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localStorage.setItem(NOTICE_TAB_STORAGE_KEY, 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Persisting the selected notice source is a convenience, never a render blocker.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handleTabKeyDown = (event)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(event.key !== 'ArrowLeft' &amp;&amp; event.key !== 'ArrowRight')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event.preventDefault();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currentIndex = MAIN_TABS.indexOf(tab);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nextTab = MAIN_TABS[(currentIndex + (event.key === 'ArrowRight' ? 1 : -1) + MAIN_TABS.length) % MAIN_TABS.length];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selectTab(nextTab);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document.getElementById(`square-tab-${nextTab}`)?.focus();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handleNoticeTabKeyDown = (event)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(event.key !== 'ArrowLeft' &amp;&amp; event.key !== 'ArrowRight')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event.preventDefault();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currentIndex = NOTICE_TABS.indexOf(noticeTab);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nextTab = NOTICE_TABS[(currentIndex + (event.key === 'ArrowRight' ? 1 : -1) + NOTICE_TABS.length) % NOTICE_TABS.length];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selectNoticeTab(nextTab);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document.getElementById(`square-notice-tab-${nextTab}`)?.focus();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refresh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activeQuery.refetch();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queryClient.invalidateQueries({ queryKey: QK.squareBanners()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handleNoticePublish =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targetTab = noticeTab;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navigate('/login', { state: { from: { pathname: `/about/campus/new?tab=${targetTab}`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navigate(`/about/campus/new?tab=${targetTab}`);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handleCampusLike = async (event, item)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event.preventDefault();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event.stopPropagation();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navigate('/login', { replace: true, state: { from: { pathname: `/about/campus/${item.id}`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result = await likeCampusPost(item.id);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currentLiked = likedCampus[item.id] ?? item.user_liked ??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liked = result?.liked ?? !currentLiked;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setLikedCampus((current) =&gt; ({ ...current, [item.id]: liked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setCampusLikeCounts((current)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...current,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[item.id]: Math.max(0, (current[item.id] ?? item.like_count ?? 0) + (liked ? 1 : -1)),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Like failure should not interrupt feed browsing.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className="square-home-page square-home-page--timeline" aria-label={isEn ? 'Square' : '广场'}&gt;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&lt;header className="square-timeline-header"&gt;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&lt;h1&gt;{isEn ? 'Square' : '广场'}&lt;/h1&gt;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className="square-timeline-header__actions"&gt;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{isAdmin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 type="button" className="square-icon-button" onClick={() =&gt; navigate('/about/admin/orgs?tab=orgs')} aria-label={isEn ? 'Manage organizations' : '组织管理'} title={isEn ? 'Manage organizations' : '组织管理'}&gt;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&lt;Settings2 size={19}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{isAdmin &amp;&amp; tab === 'trending'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 type="button" className="square-icon-button" onClick={() =&gt; navigate('/about/admin/orgs?tab=trending')} aria-label={isEn ? 'Create trending topic' : '创建热搜词条'} title={isEn ? 'Create trending topic' : '创建热搜词条'}&gt;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&lt;Plus size={21}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type="button" className="square-icon-button" onClick={refresh} aria-label={isEn ? 'Refresh current feed' : '刷新当前信息流'} title={isEn ? 'Refresh current feed' : '刷新当前信息流'}&gt;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&lt;RefreshCw size={19}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type="button" className="square-icon-button" onClick={handleNoticePublish} aria-label={isEn ? 'Publish notice' : '发布通知'} title={isEn ? 'Publish notice' : '发布通知'}&gt;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&lt;Megaphone size={20}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&lt;/header&gt;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className="square-timeline-tabs" role="tablist" aria-label={isEn ? 'Square feeds' : '广场内容'}&gt;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id="square-tab-campus" type="button" role="tab" aria-selected={tab === 'campus'} aria-controls="square-tabpanel" tabIndex={tab === 'campus' ? 0 : -1} className={tab === 'campus' ? 'is-active' : ''} onClick={() =&gt; selectTab('campus')} onKeyDown={handleTabKeyDown}&gt;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{isEn ? 'Campus today' : '校园今日'}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id="square-tab-trending" type="button" role="tab" aria-selected={tab === 'trending'} aria-controls="square-tabpanel" tabIndex={tab === 'trending' ? 0 : -1} className={tab === 'trending' ? 'is-active' : ''} onClick={() =&gt; selectTab('trending')} onKeyDown={handleTabKeyDown}&gt;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{isEn ? 'Trending' : '热搜'}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&lt;TodayCampusQuickActions actions={PRIMARY_ACTIONS}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{tab === 'campus'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&lt;CanteenBannerCarousel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fetchFn={getSquareBanners}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queryKey={QK.squareBanners()}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adminTo="/about/admin/orgs?tab=banners"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{tab === 'campus'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className="square-notice-tabs" role="tablist" aria-label={isEn ? 'Notice sources' : '通知来源'}&gt;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id="square-notice-tab-school" type="button" role="tab" aria-selected={noticeTab === 'school'} aria-controls="square-tabpanel" tabIndex={noticeTab === 'school' ? 0 : -1} className={noticeTab === 'school' ? 'is-active' : ''} onClick={() =&gt; selectNoticeTab('school')} onKeyDown={handleNoticeTabKeyDown}&gt;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{isEn ? 'School notices' : '学校通知'}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id="square-notice-tab-college" type="button" role="tab" aria-selected={noticeTab === 'college'} aria-controls="square-tabpanel" tabIndex={noticeTab === 'college' ? 0 : -1} className={noticeTab === 'college' ? 'is-active' : ''} onClick={() =&gt; selectNoticeTab('college')} onKeyDown={handleNoticeTabKeyDown}&gt;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{isEn ? 'College notices' : '学院通知'}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id="square-tabpanel" className="square-timeline-content" role="tabpanel" aria-labelledby={tab === 'campus' ? `square-notice-tab-${noticeTab}` : 'square-tab-trending'}&gt;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{activeQuery.isLoading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&lt;PageSkeleton items={4} className="square-home-skeleton"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activeQuery.isError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&lt;ErrorState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className="square-home-state"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title={isEn ? 'Could not load content' : '加载失败'}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description={isEn ? 'Try again.' : '请重试。'}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onActionClick={refresh}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items.length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className="square-home-state square-home-state--empty"&gt;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{isEn ? 'Nothing here yet' : '暂无内容'}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tab === 'campus'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className="square-campus-preview-list"&gt;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{items.map((item)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const image = item.images?.[0]?.url ? getUploadUrl(item.images[0].url)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&lt;article key={item.id} className="square-feed-row square-feed-row--campus square-campus-preview-row"&gt;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&lt;Link to={`/about/campus/${item.id}`} className="square-feed-row__main"&gt;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&lt;p className="square-content-meta"&gt;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{item.author?.nickname || item.author?.username || item.author?.name || item.organization?.name || (isEn ? 'Campus' : '校园')} · {formatPostTime(item.created_at, true)}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&lt;h2&gt;{item.title}&lt;/h2&gt;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{item.content ? &lt;p className="square-content-excerpt"&gt;{item.content}&lt;/p&gt;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{image ? &lt;img src={image} alt="" loading="lazy" /&gt;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&lt;div className="square-feed-row__actions" aria-label={isEn ? 'Post actions' : '内容操作'}&gt;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 type="button" className={`square-feed-action${(likedCampus[item.id] ?? item.user_liked) ? ' is-active' : ''}`} onClick={(event) =&gt; handleCampusLike(event, item)} aria-label={(likedCampus[item.id] ?? item.user_liked) ? (isEn ? 'Unlike' : '取消点赞') : (isEn ? 'Like' : '点赞')} aria-pressed={(likedCampus[item.id] ?? item.user_liked) || false}&gt;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&lt;Heart size={17} aria-hidden="true" fill={(likedCampus[item.id] ?? item.user_liked) ? 'currentColor' : 'none'}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&lt;span&gt;{campusLikeCounts[item.id] ?? item.like_count ?? 0}&lt;/span&gt;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&lt;Link to={`/about/campus/${item.id}`} className="square-feed-action" aria-label={isEn ? 'Open comments' : '查看评论'}&gt;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&lt;MessageCircle size={17}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&lt;span&gt;{item.comment_count ?? 0}&lt;/span&gt;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&lt;button type="button" className="square-feed-action" onClick={() =&gt; navigate(`/about/campus/${item.id}`)} aria-label={isEn ? 'Open post' : '打开内容'}&gt;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&lt;MoreHorizontal size={18}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className="square-trending-preview-list"&gt;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{items.map((topic, index)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&lt;Link key={topic.id} to={`/about/trending/${topic.id}`} className="square-feed-row square-feed-row--trending square-trending-preview-row"&gt;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className="square-feed-row__rank"&gt;{index + 1}&lt;/span&gt;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&lt;h2&gt;{topic.title}&lt;/h2&gt;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frontend-app/src/pages/TodoList.jsx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useMemo,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useQuery, useMutation, useQueryClient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getTodos, createTodo, updateTodo, toggleTodo, deleteTodo } from '@shared/api/todos';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localTodayDateStr,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normalizeTodoDueDate,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normalizeTodoDueTime,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formatTodoDueDisplay,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 from '@shared/utils/formatTodoDue';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motion, AnimatePresence } from 'framer-motion';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'./TodoList.css';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PRIORITY_LABELS = { 0: '无', 1: '低', 2: '中', 3: '高'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PRIORITY_LABELS_EN = ['None', 'Low', 'Med', 'High'];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PRIORITY_COLORS = { 0: '#999', 1: '#4caf50', 2: '#ff9800', 3: '#f44336'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LIST_TYPES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'all', labelZh: '全部', labelEn: 'All'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'personal', labelZh: '个人', labelEn: 'Personal'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'course', labelZh: '课程', labelEn: 'Course'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'club', labelZh: '社团', labelEn: 'Club'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{ key: 'other', labelZh: '其他', labelEn: 'Other'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getTodoSortValue(todo)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dueDate = normalizeTodoDueDate(todo.due_date);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dueTime = normalizeTodoDueTime(todo.due_time);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(!dueDate) return Number.MAX_SAFE_INTEGER;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Date(`${dueDate}T${dueTime || '23:59'}:00`).getTime();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toggleTodoInCache(data, 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toggleList = (list) =&gt; list.map((todo)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todo.id === id ? { ...todo, is_completed: !todo.is_completed } : todo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(Array.isArray(data?.data?.list)) return { ...data, data: { ...data.data, list: toggleList(data.data.list) }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(Array.isArray(data?.list)) return { ...data, list: toggleList(data.list)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(Array.isArray(data?.data)) return { ...data, data: toggleList(data.data)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TodoList()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isLoggedIn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queryClient = useQueryClient();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厦马小筑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