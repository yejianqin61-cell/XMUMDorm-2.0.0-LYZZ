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headers['Content-Type'] = 'application/json';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(!skipAuth &amp;&amp; token) headers['Authorization'] = `Bearer ${token}`;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fetchOptions = { method, headers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(body != null) fetchOptions.body = body instanceof FormData ? body : JSON.stringify(body);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res = await fetch(url, fetchOptions);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contentType = res.headers.get('content-type');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(contentType &amp;&amp; contentType.includes('application/json'))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body = await res.json();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(body &amp;&amp; typeof body === 'object')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body.__httpStatus = res.status;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body;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err = new Error(`服务器返回异常（${res.status}），请稍后重试`);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err.status = res.status;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throw err;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text = await res.text();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err = new Error(text?.trim() || `请求失败 ${res.status}`);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err.status = res.status;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throw err;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GET 请求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get(path, options = {})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request(path, { ...options, method: 'GET'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POST 请求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post(path, body, options = {})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request(path, { ...options, method: 'POST', body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PATCH 请求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patch(path, body, options = {})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request(path, { ...options, method: 'PATCH', body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 DELETE 请求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del(path, options = {})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request(path, { ...options, method: 'DELETE'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shared/api/square.js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广场系统 API（热搜 + 校园此刻）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get, post, patch, del } from './request';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getSquareHomeSummary()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get('/api/square/home-summary');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getSquarePersonalizedSummary()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get('/api/square/personalized-summary');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getSquareRecommendations()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get('/api/square/recommendations');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 热搜 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getTrendingTopics()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get('/api/square/trending');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getTrendingTopicDetail(id)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get(`/api/square/trending/${id}`);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getTrendingPosts(id, options = {})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page = 1, pageSize = 10 } = options;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get(`/api/square/trending/${id}/posts?page=${page}&amp;pageSize=${pageSize}`);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postTrendingPost(id, body, files)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(files &amp;&amp; files.length &gt;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form = new FormData();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form.append('content', body.content ||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files.forEach((f) =&gt; form.append('images', f));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post(`/api/square/trending/${id}/posts`, form);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post(`/api/square/trending/${id}/posts`, body);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热搜帖子详情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getTrendingPostDetail(postId)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get(`/api/square/trending/posts/${postId}`);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热搜帖子评论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getTrendingPostComments(postId)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get(`/api/square/trending/posts/${postId}/comments`);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postTrendingPostComment(postId, body)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post(`/api/square/trending/posts/${postId}/comments`, body);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热搜帖子点赞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likeTrendingPost(postId)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post(`/api/square/trending/posts/${postId}/like`, {});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Admin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createTrendingTopic(body)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post('/api/square/trending', body);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updateTrendingTopic(id, body)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patch(`/api/square/trending/${id}`, body);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deleteTrendingTopic(id)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del(`/api/square/trending/${id}`);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 校园此刻 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getCampusFeed(options = {})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tab = 'school', page = 1, pageSize = 10 } = options;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get(`/api/square/campus-feed?tab=${tab}&amp;page=${page}&amp;pageSize=${pageSize}`);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postCampusPost(body, files)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(files &amp;&amp; files.length &gt;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form = new FormData();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form.append('organization_id', body.organization_id);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form.append('feed_tab', body.feed_tab);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form.append('title', body.title ||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form.append('content', body.content ||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files.forEach((f) =&gt; form.append('images', f));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post('/api/square/campus-posts', form);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post('/api/square/campus-posts', body);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getCampusPostDetail(id)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get(`/api/square/campus-posts/${id}`);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getCampusPostComments(postId)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get(`/api/square/campus-posts/${postId}/comments`);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postCampusPostComment(postId, body)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post(`/api/square/campus-posts/${postId}/comments`, body);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likeCampusPost(postId)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post(`/api/square/campus-posts/${postId}/like`, {});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 广场轮播 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getSquareBanners()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get('/api/square/banners');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createSquareBanner(body)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post('/api/square/banners', body);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updateSquareBanner(id, body)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patch(`/api/square/banners/${id}`, body);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deleteSquareBanner(id)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del(`/api/square/banners/${id}`);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createSquareBannerForm(payload, imageFile)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(imageFile)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form = new FormData();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Object.entries(payload || {}).forEach(([k, v])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(v != null &amp;&amp; v !== '') form.append(k, v);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form.append('image', imageFile);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post('/api/square/banners', form);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post('/api/square/banners', payload);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updateSquareBannerForm(id, payload, imageFile)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(imageFile)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form = new FormData();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Object.entries(payload || {}).forEach(([k, v])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(v != null &amp;&amp; v !== '') form.append(k, v);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form.append('image', imageFile);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patch(`/api/square/banners/${id}`, form);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patch(`/api/square/banners/${id}`, payload);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shared/api/todos.js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get, post, patch, del } from './request';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getTodos(options = {})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params = new URLSearchParams();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(options.date) params.set('date', options.date);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(options.status) params.set('status', options.status);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(options.list_type) params.set('list_type', options.list_type);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(options.page) params.set('page', options.page);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(options.pageSize) params.set('pageSize', options.pageSize);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qs = params.toString();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get(`/api/todos${qs ? `?${qs}` : ''}`);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getTodayTodos()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get('/api/todos/today');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createTodo(body)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post('/api/todos', body);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updateTodo(id, body)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patch(`/api/todos/${id}`, body);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toggleTodo(id)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patch(`/api/todos/${id}/toggle`, {});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function deleteTodo(id)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del(`/api/todos/${id}`);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frontend-app/src/components/canteen/CanteenBannerCarousel.jsx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useState, useEffect, useCallback, useRef } from 'react';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useQuery } from '@tanstack/react-query';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Link, useNavigate } from 'react-router-dom';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useLanguage } from '../../context/LanguageContext';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useAuth } from '../../context/AuthContext';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getCanteenStrings } from '../../i18n/canteenStrings';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getCanteenBanners } from '@shared/api/canteen';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QK } from '@shared/query/queryKeys';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productImageUrl } from '@shared/api/config';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'./CanteenBannerCarousel.css';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LINK_NAV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product: (target) =&gt; `/eat/food/${target}`,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shop: (target) =&gt; `/eat/merchant/${target}`,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post: (target) =&gt; `/post/${target}`,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region: (target) =&gt; `/eat/${target}`,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AUTOPLAY_MS = 4000;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CanteenBannerCarousel({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fetchFn = getCanteenBanners,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queryKey = QK.canteenBanners(),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adminTo = '/eat/banners',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navigate = useNavigate();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isAdmin } = useAuth();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lang } = useLanguage();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isZh = lang !== 'en';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 = getCanteenStrings(isZh);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data, isLoading, isError } = useQuery({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queryKey,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queryFn: fetchFn,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staleTime: 5 * 60 * 1000,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banners = Array.isArray(data) ? data : data?.data ||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[idx, setIdx] = useState(0);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intervalRef = useRef(null);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len = banners.length;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next = useCallback(()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(len &gt; 0) setIdx((p) =&gt; (p + 1) % len);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[len]);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prev = useCallback(()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(len &gt; 0) setIdx((p) =&gt; (p - 1 + len) % len);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[len]);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resetAutoplay = useCallback(()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clearInterval(intervalRef.current);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(len &gt; 1)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intervalRef.current = setInterval(next, AUTOPLAY_MS);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[len, next]);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(len &lt;= 1) return undefined;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intervalRef.current = setInterval(next, AUTOPLAY_MS);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() =&gt; clearInterval(intervalRef.current);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[len, next]);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useEffect(()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(idx &gt;= len &amp;&amp; len &gt; 0) setIdx(0);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 [idx, len]);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handleClick = (b)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(b.link_type === 'url' &amp;&amp; b.link_target)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window.open(b.link_target, '_blank', 'noopener');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path = LINK_NAV[b.link_type];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(path &amp;&amp; b.link_target)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navigate(path(b.link_target));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stopNav = (e)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e.stopPropagation();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resetAutoplay();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(isLoading)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className="canteen-banner-wrap"&gt;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className="canteen-banner-skeleton"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(isError || len === 0) return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 = banners[idx];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className="canteen-banner-wrap"&gt;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className="canteen-banner-viewport"&gt;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{isAdmin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&lt;Link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to={adminTo}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className="canteen-banner-admin-link"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onClick={stopNav}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{t.bannerManage}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{len &gt; 1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className="canteen-banner-nav canteen-banner-nav--prev"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aria-label={t.bannerPrev}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onClick={(e)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stopNav(e);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prev();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aria-hidden&gt;‹&lt;/span&gt;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className="canteen-banner-nav canteen-banner-nav--next"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aria-label={t.bannerNext}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onClick={(e)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stopNav(e);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next();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&lt;span aria-hidden&gt;›&lt;/span&gt;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className="canteen-banner-card"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role="button"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tabIndex={0}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aria-label={b.title}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onClick={() =&gt; handleClick(b)}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onKeyDown={(e)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(e.key === 'Enter' || e.key === ' 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e.preventDefault();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handleClick(b);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className="canteen-banner-media"&gt;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&lt;img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src={productImageUrl(b.image_url)}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alt=""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className="canteen-banner-img"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loading="lazy"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className="canteen-banner-vignette-top" aria-hidden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className="canteen-banner-vignette-bottom" aria-hidden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&lt;div className="canteen-banner-content"&gt;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&lt;div className="canteen-banner-title-row"&gt;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&lt;span className="canteen-banner-title"&gt;{b.title}&lt;/span&gt;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{b.type === 'ad' &amp;&amp; &lt;span className="canteen-banner-ad-tag"&gt;{t.bannerAd}&lt;/span&gt;}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{b.subtitle ? &lt;span className="canteen-banner-subtitle"&gt;{b.subtitle}&lt;/span&gt; : 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{len &gt; 1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className="canteen-banner-dots"&gt;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{banners.map((_, i)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key={i}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className={`canteen-banner-dot${i === idx ? ' canteen-banner-dot--active' : ''}`}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aria-label={t.bannerSlide(i + 1)}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onClick={(e) =&gt;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e.stopPropagation();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setIdx(i);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resetAutoplay();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frontend-app/src/components/canteen/CanteenFoodSquare.jsx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useInfiniteQuery } from '@tanstack/react-query';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Heart, MessageCircle } from 'lucide-react';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useNavigate } from 'react-router-dom';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useAuth } from '../../context/AuthContext';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useLanguage } from '../../context/LanguageContext';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getCanteenStrings } from '../../i18n/canteenStrings';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getFoodArticles } from '@shared/api/canteen';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QK } from '@shared/query/queryKeys';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FOOD_SQUARE_TAG_SLUG } from '@shared/constants/canteen';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getUploadUrl } from '@shared/api/config';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formatPostTime } from '@shared/utils/formatTime';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CanteenFoodSquare()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navigate = useNavigate();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isLoggedIn } = useAuth();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lang } = useLanguage();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isZh = lang !== 'en';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 = getCanteenStrings(isZh);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isLoading,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isError,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fetchNextPage,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hasNextPage,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isFetchingNextPage,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= useInfiniteQuery({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queryKey: QK.canteenFoodArticles(1, 10),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queryFn: ({ pageParam = 1 }) =&gt; getFoodArticles({ page: pageParam, pageSize: 10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getNextPageParam: (lastPage)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(lastPage?.hasMore &amp;&amp; lastPage?.page) return lastPage.page + 1;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undefined;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staleTime: 60 * 1000,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initialPageParam: 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allItems = (data?.pages || []).flatMap((page)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Array.isArray(page?.list) ? page.list :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goWrite = () =&gt;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(!isLoggedIn)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navigate('/login', { state: { from: { pathname: '/post/new', search: `?tag=${FOOD_SQUARE_TAG_SLUG}` } }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navigate(`/post/new?tag=${encodeURIComponent(FOOD_SQUARE_TAG_SLUG)}`);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header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&lt;div className="canteen-section-head"&gt;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&lt;h3 className="canteen-section-title"&gt;{t.foodSquareTitle}&lt;/h3&gt;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 type="button" className="canteen-food-compose-btn pressable" onClick={goWrite}&gt;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{t.foodSquareCompose}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(isLoading)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&lt;section className="canteen-section canteen-food-section"&gt;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{header}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className="state-loading" style={{ paddingTop: 60 }}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(isError &amp;&amp; allItems.length ===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&lt;section className="canteen-section canteen-food-section"&gt;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{header}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className="state-error"&gt;{t.loadFailedShort}&lt;/div&gt;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&lt;section className="canteen-section canteen-food-section"&gt;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{header}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{allItems.length === 0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className="canteen-food-empty"&gt;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&lt;p&gt;{t.foodSquareEmpty}&lt;/p&gt;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 type="button" className="canteen-food-write-btn pressable" onClick={goWrite}&gt;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{t.foodSquareWrite}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 :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className="canteen-food-list"&gt;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{allItems.map((item)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key={item.id}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className="canteen-food-item pressable"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onClick={() =&gt; navigate(`/post/${item.id}`)}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aria-label={`${item.author?.name || t.anonymous}: ${item.title_or_excerpt}`}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&lt;span className="canteen-food-author-row"&gt;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{item.author?.avatar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&lt;img src={getUploadUrl(item.author.avatar)} alt="" className="canteen-food-avatar"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&lt;span className="canteen-food-author"&gt;{item.author?.name || t.anonymous}&lt;/span&gt;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&lt;span className="canteen-food-time"&gt;{formatPostTime(item.created_at)}&lt;/span&gt;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&lt;span className="canteen-food-body"&gt;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&lt;span className="canteen-food-excerpt"&gt;{item.title_or_excerpt}&lt;/span&gt;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{item.cover_url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&lt;img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src={getUploadUrl(item.cover_url)}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alt={t.foodSquareImage}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className="canteen-food-cover"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loading="lazy"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{(item.like_count &gt; 0 || item.comment_count &gt; 0)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&lt;span className="canteen-food-stats"&gt;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{item.like_count &gt; 0 &amp;&amp; &lt;span&gt;&lt;Heart size={15} strokeWidth={1.8} aria-hidden="true" /&gt; {item.like_count}&lt;/span&gt;}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{item.comment_count &gt; 0 &amp;&amp; &lt;span&gt;&lt;MessageCircle size={15} strokeWidth={1.8} aria-hidden="true" /&gt; {item.comment_count}&lt;/span&gt;}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{hasNextPage &amp;&amp;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className="canteen-food-more pressable"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disabled={isFetchingNextPage}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onClick={() =&gt; fetchNextPage()}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{isFetchingNextPage ? t.loading : t.loadMore}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frontend-app/src/components/canteen/CanteenHomeRankings.jsx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useId, useMemo, useRef, useState } from 'react';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useQueries } from '@tanstack/react-query';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useNavigate } from 'react-router-dom';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Sparkles, Store, UtensilsCrossed } from 'lucide-react';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useLanguage } from '../../context/LanguageContext';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getCanteenStrings } from '../../i18n/canteenStrings';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getRankingsHotProducts,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getRankingsTopShops,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getRankingsNewHitProducts,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 from '@shared/api/rankings';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{ productImageUrl } from '@shared/api/config';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export default function CanteenHomeRankings()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navigate = useNavigate();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{ lang } = useLanguage();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isZh = lang !== 'en';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 = getCanteenStrings(isZh);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tabs = useMemo(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() =&gt;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 key: 'products', label: t.tabProducts, Icon: UtensilsCrossed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 key: 'shops', label: t.tabShops, Icon: Store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 key: 'new', label: t.tabNew, Icon: Sparkles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[t.tabProducts, t.tabShops, t.tabNew]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[tab, setTab] = useState(0);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tabId = useId();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tabRefs = useRef([]);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results = useQueries({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queries: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 queryKey: ['rankings', 'hot-products'], queryFn: getRankingsHotProducts, staleTime: 60 * 1000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 queryKey: ['rankings', 'top-shops'], queryFn: getRankingsTopShops, staleTime: 60 * 1000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 queryKey: ['rankings', 'new-hit-products'], queryFn: getRankingsNewHitProducts, staleTime: 60 * 1000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renderItem = (item, index, rankingTab)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score = Number(item.comprehensive_score);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hasScore = Number.isFinite(score);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(rankingTab === 1)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&lt;button key={item.shop_id || index} type="button" className="canteen-rank-item" onClick={() =&gt; navigate(`/eat/merchant/${item.shop_id}`)}&gt;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&lt;span className="canteen-rank-badge"&gt;{index + 1}&lt;/span&gt;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className="canteen-rank-icon-wrap"&gt;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&lt;img src="/shops/default.jpg" alt={item.shop_name} className="canteen-rank-thumb"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className="canteen-rank-body"&gt;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&lt;span className="canteen-rank-name"&gt;{item.shop_name}&lt;/span&gt;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{item.region_name &amp;&amp; &lt;span className="canteen-rank-meta"&gt;{item.region_name}&lt;/span&gt;}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{hasScore &amp;&amp; &lt;span className="canteen-rank-meta"&gt;{t.rankScore} {score.toFixed(1)}&lt;/span&gt;}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&lt;button key={item.product_id || item.product_name || index} type="button" className="canteen-rank-item" onClick={() =&gt; navigate(`/eat/food/${item.product_id}`)}&gt;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&lt;span className="canteen-rank-badge"&gt;{index + 1}&lt;/span&gt;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className="canteen-rank-icon-wrap"&gt;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&lt;img src={productImageUrl(item.cover_url || item.image_url)} alt={item.product_name || item.name} className="canteen-rank-thumb"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&lt;div className="canteen-rank-body"&gt;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&lt;span className="canteen-rank-name"&gt;{item.product_name || item.name}&lt;/span&gt;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&lt;span className="canteen-rank-meta"&gt;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{item.shop_name || item.region_code || ''}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{hasScore ? ` · ${score.toFixed(1)}${t.rankPoints}` : ''}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handleTabKeyDown = (event, index)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nextTab = index;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(event.key === 'ArrowRight') nextTab = (index + 1) % tabs.length;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 if (event.key === 'ArrowLeft') nextTab = (index - 1 + tabs.length) % tabs.length;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 if (event.key === 'Home') nextTab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 if (event.key === 'End') nextTab = tabs.length - 1;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else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event.preventDefault();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setTab(nextTab);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tabRefs.current[nextTab]?.focus();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renderPanel = (rankingTab)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query = results[rankingTab];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items = query.data?.data || query.data ||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tabItem = tabs[rankingTab];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key={tabItem.key}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id={`${tabId}-${tabItem.key}-panel`}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className="canteen-rank-list"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role="tabpanel"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aria-labelledby={`${tabId}-${tabItem.key}-tab`}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hidden={tab !== rankingTab}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{query.isLoading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className="state-loading" style={{ paddingTop: 60 }}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query.isError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className="state-error"&gt;{t.loadFailed}&lt;/div&gt;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items.length === 0 ?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&lt;div className="state-empty"&gt;{t.noData}&lt;/div&gt;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: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items.slice(0, 5).map((item, index) =&gt; renderItem(item, index, rankingTab))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&lt;section className="canteen-section canteen-rank-section"&gt;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className="canteen-section-header"&gt;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&lt;h3 className="canteen-section-title"&gt;{t.rankingsTitle}&lt;/h3&gt;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&lt;button type="button" className="canteen-section-more" onClick={() =&gt; navigate('/eat/rankings')}&gt;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{t.rankingsViewAll}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&lt;div className="canteen-rank-tabs" role="tablist" aria-label={t.rankingsTitle}&gt;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{tabs.map((tabItem, index) =&gt;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key={tabItem.key}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id={`${tabId}-${tabItem.key}-tab`}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ref={(node) =&gt; { tabRefs.current[index] = node;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role="tab"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aria-selected={tab === index}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aria-controls={`${tabId}-${tabItem.key}-panel`}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tabIndex={tab === index ? 0 : -1}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className={`canteen-rank-tab${tab === index ? ' canteen-rank-tab--active' : ''}`}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onClick={() =&gt; setTab(index)}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onKeyDown={(event) =&gt; handleTabKeyDown(event, index)}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&lt;tabItem.Icon className="canteen-rank-tab-icon" size={16} strokeWidth={1.7} aria-hidden="true"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{tabItem.label}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{tabs.map((_, index) =&gt; renderPanel(index))}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middleware/adminAuth.js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管理员鉴权中间件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必须在 authenticateToken 之后使用，校验请求者是否为管理员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以数据库 role 为准（JWT 可能在提权后未重新登录）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{ query } = require('../database');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requireAdmin(req, res, next)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(!req.user)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res.status(401).json({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status: -1,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message: '请先登录',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(req.user.role === 'admin')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next();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rows = await query('SELECT role FROM users WHERE id = ? LIMIT 1', [req.user.id]);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(rows?.[0]?.role === 'admin')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req.user.role = 'admin';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next();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(err)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console.error('[requireAdmin]', err);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res.status(500).json({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status: -1,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message: '权限校验失败',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res.status(403).json({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status: -1,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message: '需要管理员权限',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module.exports = requireAdmin;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middleware/auth.js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JWT 身份验证中间件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创建时间: 2025-01-26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功能: 验证请求中的 JWT 令牌，保护需要登录才能访问的路由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引入 JWT 库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jwt = require('jsonwebtoken');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从环境变量获取 JWT 密钥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JWT_SECRET = process.env.JWT_SECRET || 'your-secret-key-change-in-production';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JWT 验证中间件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authenticateToken(req, res, next)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1. 从请求头中获取令牌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authHeader = req.headers['authorization'];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2. 提取令牌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token = authHeader &amp;&amp; authHeader.split(' ')[1];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3. 如果没有令牌，返回 401 未授权错误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(!token)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res.status(401).json({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status: -1,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message: '未提供身份验证令牌，请先登录'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4. 验证令牌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jwt.verify(token, JWT_SECRET, (err, decoded)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(err)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res.status(403).json({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status: -1,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message: '身份验证令牌无效或已过期，请重新登录'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5. 验证成功，将解码后的用户信息添加到请求对象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req.user = decoded;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6. 调用 next() 继续执行下一个中间件或路由处理函数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next();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导出中间件函数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module.exports = authenticateToken;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routes/notifications.js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通知相关路由（2.0.0）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列表、已读、未读公告（弹窗用）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express = require('express');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router = express.Router();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{ query } = require('../database');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authenticateToken = require('../middleware/auth');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{ assetUrl } = require('../utils/assets');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{ simpleCache } = require('../utils/simpleCache');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getCategoryTypes,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getModuleTypes,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getNotificationCategory,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 = require('../services/notificationService');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getUnreadAnnouncementCacheKey(userId)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`notifications:unreadAnn:v1:${userId}`;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invalidateUnreadAnnouncementCache(userId)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(!userId)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simpleCache.delete(getUnreadAnnouncementCacheKey(userId));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为通知附加帖子/发送者等摘要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attachNotificationExtra(rows)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(!rows || rows.length === 0) return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list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 (const r of rows)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extra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(r.extra)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extra = typeof r.extra === 'string' ? JSON.parse(r.extra) : r.extra;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 catch (_)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extra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item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id: r.id,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r.type,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is_read: !!r.is_read,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post_id: r.post_id,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post_title: r.post_title ||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comment_id: r.comment_id,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from_user_id: r.from_user_id,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extra,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created_at: r.created_at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item.category = getNotificationCategory(r.type);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(r.from_username || r.from_nickname)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item.from_user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id: r.from_user_id,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username: r.from_username,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nickname: r.from_nickname,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avatar: assetUrl(r.from_avatar)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统一 target（用于前端聚合卡片：key/title/path）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- post/announcement：来自 post_id + post_title/extra.title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- handbook/courseReview：由 extra.target* 提供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(item.post_id)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isAnn = item.type === 'announcement' || item.type === 'system_announcement';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title = item.post_title || (isAnn ? (item.extra &amp;&amp; (item.extra.content || item.extra.title)) : null) ||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item.target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type: isAnn ? 'announcement' : 'post',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id: item.post_id,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key: `${isAnn ? 'announcement' : 'post'}:${item.post_id}`,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title,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path: `/post/${item.post_id}`,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 else if (item.extra &amp;&amp; item.extra.targetType &amp;&amp; item.extra.targetId)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tType = String(item.extra.targetType);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tId = Number(item.extra.targetId);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item.target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type: tType,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id: tId,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key: `${tType}:${tId}`,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title: item.extra.targetTitle ||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path: item.extra.targetPath || '#',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item.target = { type: 'unknown', id: item.id, key: `unknown:${item.id}`, title: null, path: '#'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item.target = { type: 'unknown', id: item.id, key: `unknown:${item.id}`, title: null, path: '#'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list.push(item);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list;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当前用户通知列表（分页，支持 type / module / category / is_read 筛选）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router.get('/',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page = Math.max(1, parseInt(req.query.page, 10) ||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pageSize = Math.min(50, Math.max(1, parseInt(req.query.pageSize, 10) || 20));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offset = (page - 1) * pageSize;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limitNum = Number(pageSize) + 1;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offsetNum = Number(offset);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(!Number.isInteger(limitNum) || limitNum &lt; 1 || !Number.isInteger(offsetNum) || offsetNum &lt;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res.status(400).json({ status: -1, message: '分页参数无效'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type = req.query.type; // 单类型筛选（兼容旧版）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mod = req.query.module; // 模块筛选（新增）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category = req.query.category; // 类别筛选（interaction|transaction|system）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isRead = req.query.is_read; // 0 |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where = 'n.user_id = ?';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params = [req.user.id];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(category)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types = getCategoryTypes(category);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(!types) return res.status(400).json({ status: -1, message: '未知通知类别'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placeholders = types.map(() =&gt; '?').join(',');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where += ` AND n.type IN (${placeholders})`;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params.push(...types);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if (mod)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types = getModuleTypes(mod);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(types)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placeholders = types.map(() =&gt; '?').join(',');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where += ` AND n.type IN (${placeholders})`;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params.push(...types);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if (type)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where += ' AND n.type = ?';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params.push(type);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(isRead !== undefined &amp;&amp; isRead !== '')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where += ' AND n.is_read = ?';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params.push(isRead === '1' ? 1 : 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rows;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rows = await 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`SELECT n.id, n.type, n.is_read, n.post_id, n.comment_id, n.from_user_id, n.extra, n.created_at,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p.title AS post_title,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u.username AS from_username, u.nickname AS from_nickname, u.avatar AS from_avatar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FROM notifications 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LEFT JOIN posts p ON n.post_id = p.id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LEFT JOIN users u ON n.from_user_id = u.id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WHERE ${where}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ORDER BY n.created_at DESC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LIMIT ${limitNum} OFFSET ${offsetNum}`,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params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兼容未执行 posts.title 迁移：降级不查 post_title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(e &amp;&amp; e.code === 'ER_BAD_FIELD_ERROR' &amp;&amp; String(e.sqlMessage || '').includes('title'))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rows = await 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`SELECT n.id, n.type, n.is_read, n.post_id, n.comment_id, n.from_user_id, n.extra, n.created_at,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u.username AS from_username, u.nickname AS from_nickname, u.avatar AS from_avatar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FROM notifications 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LEFT JOIN users u ON n.from_user_id = u.id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WHERE ${where}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ORDER BY n.created_at DESC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LIMIT ${limitNum} OFFSET ${offsetNum}`,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params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throw 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list = await attachNotificationExtra(rows);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hasMore = rows.length &gt; pageSize;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status: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message: '获取成功',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data: { list, hasMore, page, pageSize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console.error('通知列表错误:',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'服务器错误，请稍后重试'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未读汇总（给顶栏铃铛用：social/chat/total）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router.get('/unread-summary',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rows = await 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`SELECT type, COUNT(*) AS cnt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FROM notifications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WHERE user_id = ? AND is_read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GROUP BY type`,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[req.user.id]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byType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r of rows || [])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byType[r.type] = Number(r.cnt) || 0;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按模块聚合（从 notificationService 获取模块定义）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MODULE_TYPES: allModuleTypes,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CATEGORY_TYPES: allCategoryTypes,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= require('../services/notificationService');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byModule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[modName, types] of Object.entries(allModuleTypes))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let sum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for (const t of types) sum += byType[t] ||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byModule[modName] = sum;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byCategory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(const [categoryName, types] of Object.entries(allCategoryTypes))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let sum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for (const t of types) sum += byType[t] ||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byCategory[categoryName] = sum;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total = Object.values(byType).reduce((a, b) =&gt; a + (Number(b) || 0), 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'ok', data: { total, byType, byModule, byCategory }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console.error('未读汇总错误:',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'服务器错误，请稍后重试'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清空通知（仅清非公告；公告无法清除）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router.delete('/clear',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scope = String(req.query.scope || '').trim();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mod = String(req.query.module || '').trim();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category = String(req.query.category || '').trim();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(category)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types = getCategoryTypes(category);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(!types) return res.status(400).json({ status: -1, message: '未知通知类别'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placeholders = types.map(() =&gt; '?').join(',');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await query(`DELETE FROM notifications WHERE user_id = ? AND type IN (${placeholders})`, [req.user.id, ...types]);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if (mod)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types = getModuleTypes(mod);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(!types) return res.status(400).json({ status: -1, message: '未知模块'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placeholders = types.map(() =&gt; '?').join(',');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await query(`DELETE FROM notifications WHERE user_id = ? AND type IN (${placeholders})`, [req.user.id, ...types]);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if (scope === 'marketplace')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types = getModuleTypes('marketplace');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placeholders = types.map(() =&gt; '?').join(',');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await query(`DELETE FROM notifications WHERE user_id = ? AND type IN (${placeholders})`, [req.user.id, ...types]);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if (scope === 'social')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systemTypes = getModuleTypes('system');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mktTypes = getModuleTypes('marketplace');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excludeTypes = [...systemTypes, ...mktTypes];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placeholders = excludeTypes.map(() =&gt; '?').join(',');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await query(`DELETE FROM notifications WHERE user_id = ? AND type NOT IN (${placeholders})`, [req.user.id, ...excludeTypes]);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systemTypes = getModuleTypes('system');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placeholders = systemTypes.map(() =&gt; '?').join(',');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await query(`DELETE FROM notifications WHERE user_id = ? AND type NOT IN (${placeholders})`, [req.user.id, ...systemTypes]);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invalidateUnreadAnnouncementCache(req.user.id);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'ok', data: { cleared: true }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console.error('清空通知错误:',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'服务器错误，请稍后重试'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未读公告（登录后弹窗用）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router.get('/unread-announcements',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ttlMs = Number(process.env.CACHE_UNREAD_ANN_TTL_MS || 20 * 1000); // 20s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cacheKey = getUnreadAnnouncementCacheKey(req.user.id);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list = await simpleCache.getOrSet(cacheKey, ttlMs, async 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rows = await 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`SELECT n.id, n.type, n.is_read, n.post_id, n.extra, n.created_at, n.from_user_id,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u.username AS from_username, u.nickname AS from_nickname, u.avatar AS from_avatar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FROM notifications 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LEFT JOIN users u ON n.from_user_id = u.id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WHERE n.user_id = ? AND n.type IN ('announcement', 'system_announcement') AND n.is_read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ORDER BY n.created_at DESC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LIMIT 20`,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[req.user.id]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await attachNotificationExtra(rows || 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'获取成功', data: list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console.error('未读公告错误:',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'服务器错误，请稍后重试'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标记一条通知已读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router.patch('/:id/read',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id = parseInt(req.params.id,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(!id) return res.status(400).json({ status: -1, message: '通知 ID 无效'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rows = await query('SELECT id FROM notifications WHERE id = ? AND user_id = ?', [id, req.user.id]);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(!rows || rows.length === 0)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res.status(404).json({ status: -1, message: '通知不存在'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query('UPDATE notifications SET is_read = 1 WHERE id = ? AND user_id = ?', [id, req.user.id]);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invalidateUnreadAnnouncementCache(req.user.id);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'已标记为已读'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console.error('标记已读错误:',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'服务器错误，请稍后重试'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批量标记已读（如弹窗关闭时传 id 列表）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router.patch('/read-batch',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{ ids } = req.body ||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(!Array.isArray(ids) || ids.length ===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res.status(400).json({ status: -1, message: '请提供 ids 数组'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placeholders = ids.map(() =&gt; '?').join(',');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`UPDATE notifications SET is_read = 1 WHERE user_id = ? AND id IN (${placeholders})`,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[req.user.id, ...ids]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invalidateUnreadAnnouncementCache(req.user.id);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'已标记为已读'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console.error('批量已读错误:',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'服务器错误，请稍后重试'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module.exports = router;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routes/organizations.js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V3.0 组织系统路由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============================================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组织 CRUD、成员管理、当前用户所属组织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express = require('express');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router = express.Router();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{ query } = require('../database');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authenticateToken = require('../middleware/auth');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{ logAudit } = require('../services/auditLog');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sanitizeHtml = require('sanitize-html');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{ assetUrl } = require('../utils/assets');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cleanText(input)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raw = input == null ? '' : String(input);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sanitizeHtml(raw, { allowedTags: [], allowedAttributes: {} }).trim();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isAdmin(req)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req.user &amp;&amp; req.user.role === 'admin';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normalizePermissionLevel(value, fallback = 1)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(value === undefined || value === null || value === '') return fallback;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Number(value) &gt;= 1 ? 1 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 当前用户所属组织 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router.get('/me',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rows = await 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`SELECT o.id, o.type, o.name, o.avatar, o.description,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om.title, om.permission_level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FROM organization_memberships om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JOIN organizations o ON om.organization_id = o.id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WHERE om.user_id = ? AND o.is_active 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ORDER BY o.type, o.name`,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[req.user.id]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list = (rows || []).map((r) =&gt; 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id: r.id,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type: r.type,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name: r.name,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avatar: assetUrl(r.avatar),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description: r.description || '',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title: r.title || '',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permission_level: r.permission_level,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can_post: Number(r.permission_level) &gt;= 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'获取成功', data: list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console.error('获取我的组织错误:',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 公开组织列表 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router.get('/',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type = (req.query.type || '').trim();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sql = 'SELECT id, type, name, avatar, description, is_active, created_at FROM organizations WHERE 1=1';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params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(type)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sql += ' AND type = ?';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params.push(type);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sql += ' ORDER BY type, name';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rows = await query(sql, params);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list = (rows || []).map((r) =&gt; 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...r,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avatar: assetUrl(r.avatar),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description: r.description || '',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'获取成功', data: list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console.error('获取组织列表错误:',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 管理员创建组织 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router.post('/',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(!isAdmin(req)) return res.status(403).json({ status: -1, message: '仅管理员可创建组织'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type = ['SchoolDepartment', 'College', 'Major', 'Official'].includes(req.body.type) ? req.body.type :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name = cleanText(req.body.name);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(!type || !name) return res.status(200).json({ status: -1, message: '请填写组织类型和名称'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description = cleanText(req.body.description);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avatar = req.body.avatar ||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result = await 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'INSERT INTO organizations (type, name, avatar, description) VALUES (?, ?, ?, ?)',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[type, name, avatar, description]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logAudit({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user_id: req.user.id,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action: 'create_organization',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target_type: 'organization',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target_id: result.insertId,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detail: JSON.stringify({ type, name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'组织创建成功', data: { id: result.insertId }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console.error('创建组织错误:',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 管理员编辑组织 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router.patch('/:id',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(!isAdmin(req)) return res.status(403).json({ status: -1, message: '仅管理员可编辑组织'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orgId = parseInt(req.params.id,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name = cleanText(req.body.name);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type = ['SchoolDepartment', 'College', 'Major', 'Official'].includes(req.body.type) ? req.body.type :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description = cleanText(req.body.description);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isActive = req.body.is_active != null ? (req.body.is_active ? 1 : 0) : undefined;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sets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params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(name) { sets.push('name = ?'); params.push(name);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(req.body.type !== undefined &amp;&amp; !type) return res.status(400).json({ status: -1, message: '无效的组织类型'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(type) { sets.push('type = ?'); params.push(type);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(req.body.description !== undefined) { sets.push('description = ?'); params.push(description);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(isActive !== undefined) { sets.push('is_active = ?'); params.push(isActive);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(sets.length === 0) return res.status(200).json({ status: -1, message: '无更新内容'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params.push(orgId);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query(`UPDATE organizations SET ${sets.join(', ')} WHERE id = ?`, params);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logAudit({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user_id: req.user.id,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action: 'update_organization',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target_type: 'organization',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target_id: orgId,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'组织更新成功'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console.error('编辑组织错误:',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 管理员添加成员（按邮箱搜索用户） 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router.post('/:id/members',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(!isAdmin(req)) return res.status(403).json({ status: -1, message: '仅管理员可管理成员'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orgId = parseInt(req.params.id,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email = (req.body.email || '').trim();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title = cleanText(req.body.title);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permissionLevel = normalizePermissionLevel(req.body.permission_level);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(!email) return res.status(200).json({ status: -1, message: '请输入用户邮箱'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按邮箱查找用户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users = await query('SELECT id FROM users WHERE email = ? LIMIT 1', [email]);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(!users || users.length ===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res.status(200).json({ status: -1, message: '未找到该邮箱对应的用户，请确认邮箱正确或提示用户先注册'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userId = users[0].id;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插入成员关系（唯一索引防止重复）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await 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'INSERT INTO organization_memberships (organization_id, user_id, title, permission_level) VALUES (?, ?, ?, ?)',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[orgId, userId, title, permissionLevel]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 (e &amp;&amp; e.code === 'ER_DUP_ENTRY')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res.status(200).json({ status: -1, message: '该用户已是此组织成员'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throw 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logAudit({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user_id: req.user.id,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action: 'add_org_member',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target_type: 'organization',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target_id: orgId,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detail: JSON.stringify({ email, user_id: userId, title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'成员添加成功' });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console.error('添加成员错误:',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 管理员编辑成员 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router.patch('/:id/members/:mid',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(!isAdmin(req)) return res.status(403).json({ status: -1, message: '仅管理员'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mid = parseInt(req.params.mid,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title = cleanText(req.body.title);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permissionLevel = normalizePermissionLevel(req.body.permission_level, 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sets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params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(req.body.title !== undefined) { sets.push('title = ?'); params.push(title);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(req.body.permission_level !== undefined) { sets.push('permission_level = ?'); params.push(permissionLevel);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(sets.length === 0) return res.status(200).json({ status: -1, message: '无更新内容'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params.push(mid);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query(`UPDATE organization_memberships SET ${sets.join(', ')} WHERE id = ?`, params);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'成员更新成功'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console.error('编辑成员错误:',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 管理员移除成员 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router.delete('/:id/members/:mid',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(!isAdmin(req)) return res.status(403).json({ status: -1, message: '仅管理员'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mid = parseInt(req.params.mid,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query('DELETE FROM organization_memberships WHERE id = ?', [mid]);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'成员已移除'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console.error('移除成员错误:',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 按邮箱搜索用户（供管理员添加成员时使用） 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router.get('/users/search',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(!isAdmin(req)) return res.status(403).json({ status: -1, message: '仅管理员'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email = (req.query.email || '').trim();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(!email || email.length &lt; 2) return res.status(200).json({ status: 0, data: []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rows = await 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'SELECT id, username, nickname, email, avatar FROM users WHERE email LIKE ? LIMIT 10',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[`%${email}%`]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list = (rows || []).map((r) =&gt; 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id: r.id,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username: r.username,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nickname: r.nickname,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email: r.email,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avatar: assetUrl(r.avatar),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'搜索成功', data: list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console.error('搜索用户错误:',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---------- 获取组织成员列表 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router.get('/:id/members',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 (!isAdmin(req)) return res.status(403).json({ status: -1, message: '仅管理员可查看成员列表'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orgId = parseInt(req.params.id,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rows = await 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`SELECT om.id, om.title, om.permission_level, om.created_at,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u.id AS user_id, u.username, u.nickname, u.email, u.avatar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FROM organization_memberships om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JOIN users u ON om.user_id = u.id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WHERE om.organization_id = ?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ORDER BY om.id`,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[orgId]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list = (rows || []).map((r) =&gt; 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id: r.id,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title: r.title || '',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permission_level: r.permission_level,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created_at: r.created_at,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user: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id: r.user_id,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username: r.username,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nickname: r.nickname,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email: r.email,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avatar: assetUrl(r.avatar),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'获取成功', data: list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console.error('获取成员列表错误:',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module.exports = router;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routes/todos.js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待办事项路由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express = require('express');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router = express.Router();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{ query } = require('../database');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authenticateToken = require('../middleware/auth');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sanitizeHtml = require('sanitize-html');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cleanText(input)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raw = input == null ? '' : String(input);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sanitizeHtml(raw, { allowedTags: [], allowedAttributes: {} }).trim();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localTodayDateStr()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 = new Date();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y = d.getFullYear();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 = String(d.getMonth() + 1).padStart(2, '0');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day = String(d.getDate()).padStart(2, '0');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`${y}-${m}-${day}`;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mapTodoRow(r)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id: r.id,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title: r.title,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description: r.description || '',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priority: r.priority,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due_date: r.due_date ??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due_time: r.due_time ??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is_completed: !!r.is_completed,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completed_at: r.completed_at,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list_type: r.list_type,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created_at: r.created_at,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updated_at: r.updated_at,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TODO_SELECT_FIELDS = `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id, user_id, title, description, priority,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DATE_FORMAT(due_date, '%Y-%m-%d') AS due_date,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TIME_FORMAT(due_time, '%H:%i') AS due_time,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is_completed, completed_at, list_type, created_at, updated_at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获取待办列表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router.get('/',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{ date, status, list_type } = req.query;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page = Math.max(1, parseInt(req.query.page, 10) || 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pageSize = Math.min(50, Math.max(1, parseInt(req.query.pageSize, 10) || 20));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offset = (page - 1) * pageSize;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where = 'WHERE user_id = ?';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params = [req.user.id];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(date)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where += ' AND due_date = ?';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params.push(date);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(status === 'completed')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where += ' AND is_completed = 1';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if (status === 'active')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where += ' AND is_completed = 0';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(list_type &amp;&amp; ['personal', 'course', 'club', 'other'].includes(list_type))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where += ' AND list_type = ?';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params.push(list_type);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countRows = await query(`SELECT COUNT(*) AS total FROM todos ${where}`, params);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total = (countRows &amp;&amp; countRows[0]) ? countRows[0].total 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rows = await 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`SELECT ${TODO_SELECT_FIELDS} FROM todos ${where}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ORDER BY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is_completed ASC,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CASE WHEN due_date IS NULL THEN 1 ELSE 0 END ASC,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due_date ASC,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CASE WHEN due_time IS NULL THEN 1 ELSE 0 END ASC,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due_time ASC,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priority DESC,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created_at DESC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LIMIT ${pageSize} OFFSET ${offset}`,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params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hasMore = offset + pageSize &lt; total;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list = (rows || []).map(mapTodoRow);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'获取成功', data: { list, total, page, pageSize, hasMore }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console.error('待办列表错误:',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今日待办摘要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router.get('/today',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today = localTodayDateStr();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allRows = await 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`SELECT ${TODO_SELECT_FIELDS} FROM todos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WHERE user_id = ? AND (due_date = ? OR due_date IS 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ORDER BY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is_completed ASC,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CASE WHEN due_date IS NULL THEN 1 ELSE 0 END ASC,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due_date ASC,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CASE WHEN due_time IS NULL THEN 1 ELSE 0 END ASC,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due_time ASC,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priority DESC,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created_at ASC`,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[req.user.id, today]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total = allRows.length;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completed = allRows.filter((r) =&gt; r.is_completed).length;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active = allRows.filter((r) =&gt; !r.is_completed);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topItems = active.slice(0, 3).map((r)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row = mapTodoRow(r);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id: row.id,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title: row.title,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priority: row.priority,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due_date: row.due_date,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due_time: row.due_time,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list_type: row.list_type,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status: 0, message: '获取成功',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data: { total, completed, active: active.length, topItems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console.error('今日待办错误:',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创建待办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router.post('/',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title = cleanText(req.body.title).slice(0, 500);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(!title) return res.status(200).json({ status: -1, message: '请输入标题'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description = cleanText(req.body.description);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priority = Math.min(3, Math.max(0, parseInt(req.body.priority, 10) || 0));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due_date = req.body.due_date ||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due_time = req.body.due_time ||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list_type = ['personal', 'course', 'club', 'other'].includes(req.body.list_type)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? req.body.list_type : 'personal';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result = await 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'INSERT INTO todos (user_id, title, description, priority, due_date, due_time, list_type) VALUES (?, ?, ?, ?, ?, ?, ?)',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[req.user.id, title, description, priority, due_date, due_time, list_type]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'创建成功', data: { id: result.insertId }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console.error('创建待办错误:',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编辑待办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router.patch('/:id',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id = parseInt(req.params.id,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rows = await query('SELECT id FROM todos WHERE id = ? AND user_id = ?', [id, req.user.id]);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(!rows || rows.length === 0) return res.status(200).json({ status: -1, message: '待办不存在'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sets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params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(req.body.title !== undefined) { sets.push('title = ?'); params.push(cleanText(req.body.title).slice(0, 500));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(req.body.description !== undefined) { sets.push('description = ?'); params.push(cleanText(req.body.description));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(req.body.priority !== undefined) { sets.push('priority = ?'); params.push(Math.min(3, Math.max(0, parseInt(req.body.priority, 10) || 0)));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(req.body.due_date !== undefined) { sets.push('due_date = ?'); params.push(req.body.due_date || null);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(req.body.due_time !== undefined) { sets.push('due_time = ?'); params.push(req.body.due_time || null);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(req.body.list_type !== undefined)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sets.push('list_type = ?');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params.push(['personal', 'course', 'club', 'other'].includes(req.body.list_type) ? req.body.list_type : 'personal');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(sets.length === 0) return res.status(200).json({ status: -1, message: '无更新内容'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params.push(id);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query(`UPDATE todos SET ${sets.join(', ')} WHERE id = ?`, params);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'更新成功'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console.error('编辑待办错误:',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切换完成状态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router.patch('/:id/toggle',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id = parseInt(req.params.id,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rows = await query('SELECT is_completed FROM todos WHERE id = ? AND user_id = ?', [id, req.user.id]);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(!rows || rows.length === 0) return res.status(200).json({ status: -1, message: '待办不存在'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nowComplete = !rows[0].is_completed;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query(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'UPDATE todos SET is_completed = ?, completed_at = ? WHERE id = ?',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[nowComplete ? 1 : 0, nowComplete ? new Date() : null, id]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nowComplete ? '已完成' : '已取消完成', data: { is_completed: nowComplete }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console.error('切换待办状态错误:',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删除待办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router.delete('/:id', authenticateToken, async (req, res)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id = parseInt(req.params.id, 10);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await query('DELETE FROM todos WHERE id = ? AND user_id = ?', [id, req.user.id]);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res.status(200).json({ status: 0, message: '已删除'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console.error('删除待办错误:',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res.status(500).json({ status: -1, message: '服务器错误'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module.exports = router;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  <w:pgNumType w:start="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厦马小筑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